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AF19" w14:textId="77777777" w:rsidR="00276775" w:rsidRPr="009E2882" w:rsidRDefault="00DC6584">
      <w:pPr>
        <w:pStyle w:val="Ttulo1"/>
        <w:rPr>
          <w:lang w:val="es-CL"/>
        </w:rPr>
      </w:pPr>
      <w:r w:rsidRPr="009E2882">
        <w:rPr>
          <w:color w:val="21D0B3"/>
          <w:sz w:val="40"/>
          <w:lang w:val="es-CL"/>
        </w:rPr>
        <w:t>Seven Arena — Documentación Técnica y Funcional de Portales Móviles</w:t>
      </w:r>
    </w:p>
    <w:p w14:paraId="0F4FB4F9" w14:textId="77777777" w:rsidR="00276775" w:rsidRPr="009E2882" w:rsidRDefault="00DC6584">
      <w:pPr>
        <w:pStyle w:val="Ttulo1"/>
        <w:rPr>
          <w:lang w:val="es-CL"/>
        </w:rPr>
      </w:pPr>
      <w:r w:rsidRPr="009E2882">
        <w:rPr>
          <w:color w:val="21D0B3"/>
          <w:sz w:val="40"/>
          <w:lang w:val="es-CL"/>
        </w:rPr>
        <w:t>PARTE I — DEFINICIÓN FUNCIONAL</w:t>
      </w:r>
    </w:p>
    <w:p w14:paraId="7FDE6D66" w14:textId="6923D51D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Esta sección describe </w:t>
      </w:r>
      <w:r w:rsidRPr="009E2882">
        <w:rPr>
          <w:b/>
          <w:lang w:val="es-CL"/>
        </w:rPr>
        <w:t>qué hace cada portal desde la perspectiva del usuario y del negocio</w:t>
      </w:r>
      <w:r w:rsidR="00F554B2" w:rsidRPr="009E2882">
        <w:rPr>
          <w:lang w:val="es-CL"/>
        </w:rPr>
        <w:t>.</w:t>
      </w:r>
    </w:p>
    <w:p w14:paraId="1694CC9F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1. Contexto del Negocio</w:t>
      </w:r>
    </w:p>
    <w:p w14:paraId="657AB9F0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Seven Arena es una plataforma integral de gestión operativa para eventos deportivos masivos. Administra toda la operación logística del evento: delegaciones, atletas, transportes, hotelería, alimentación, vuelos, acreditaciones, calendario deportivo, entre otros.</w:t>
      </w:r>
    </w:p>
    <w:p w14:paraId="303C25A6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Dentro de esta plataforma existen </w:t>
      </w:r>
      <w:r w:rsidRPr="009E2882">
        <w:rPr>
          <w:b/>
          <w:lang w:val="es-CL"/>
        </w:rPr>
        <w:t>cuatro portales</w:t>
      </w:r>
      <w:r w:rsidRPr="009E2882">
        <w:rPr>
          <w:lang w:val="es-CL"/>
        </w:rPr>
        <w:t xml:space="preserve"> orientados a usuarios finales (no administrativos) que actualmente funcionan como web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y deben migrar a aplicaciones móviles nativas. Cada portal está dirigido a un perfil de usuario distinto, definido por atributos específicos del participante en el sistema.</w:t>
      </w:r>
    </w:p>
    <w:p w14:paraId="0E7D15A5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1.1 Matriz de portales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76775" w:rsidRPr="009E2882" w14:paraId="1CF9E3E5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FB4013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#</w:t>
            </w:r>
          </w:p>
        </w:tc>
        <w:tc>
          <w:tcPr>
            <w:tcW w:w="2412" w:type="dxa"/>
          </w:tcPr>
          <w:p w14:paraId="67A0074D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Portal</w:t>
            </w:r>
          </w:p>
        </w:tc>
        <w:tc>
          <w:tcPr>
            <w:tcW w:w="2412" w:type="dxa"/>
          </w:tcPr>
          <w:p w14:paraId="01451148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Criterio de acceso</w:t>
            </w:r>
          </w:p>
        </w:tc>
        <w:tc>
          <w:tcPr>
            <w:tcW w:w="2412" w:type="dxa"/>
          </w:tcPr>
          <w:p w14:paraId="51B4B7BE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Función central</w:t>
            </w:r>
          </w:p>
        </w:tc>
      </w:tr>
      <w:tr w:rsidR="00276775" w:rsidRPr="009E2882" w14:paraId="4895648D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9A88E66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1</w:t>
            </w:r>
          </w:p>
        </w:tc>
        <w:tc>
          <w:tcPr>
            <w:tcW w:w="2412" w:type="dxa"/>
          </w:tcPr>
          <w:p w14:paraId="126BC077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b/>
                <w:lang w:val="es-CL"/>
              </w:rPr>
              <w:t>Portal Conductor</w:t>
            </w:r>
          </w:p>
        </w:tc>
        <w:tc>
          <w:tcPr>
            <w:tcW w:w="2412" w:type="dxa"/>
          </w:tcPr>
          <w:p w14:paraId="4AC34DCD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Participante asociado a un proveedor de transporte con el flag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esChofer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sí</w:t>
            </w:r>
          </w:p>
        </w:tc>
        <w:tc>
          <w:tcPr>
            <w:tcW w:w="2412" w:type="dxa"/>
          </w:tcPr>
          <w:p w14:paraId="418C90A2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Recibir viajes asignados, ejecutar operación de transporte y enviar ubicación en tiempo real</w:t>
            </w:r>
          </w:p>
        </w:tc>
      </w:tr>
      <w:tr w:rsidR="00276775" w:rsidRPr="009E2882" w14:paraId="070EEE07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63F5CED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2</w:t>
            </w:r>
          </w:p>
        </w:tc>
        <w:tc>
          <w:tcPr>
            <w:tcW w:w="2412" w:type="dxa"/>
          </w:tcPr>
          <w:p w14:paraId="67DCB28F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b/>
                <w:lang w:val="es-CL"/>
              </w:rPr>
              <w:t>Portal Solicitud de Vehículo</w:t>
            </w:r>
          </w:p>
        </w:tc>
        <w:tc>
          <w:tcPr>
            <w:tcW w:w="2412" w:type="dxa"/>
          </w:tcPr>
          <w:p w14:paraId="18BAF636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Participante registrado con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VIP</w:t>
            </w:r>
          </w:p>
        </w:tc>
        <w:tc>
          <w:tcPr>
            <w:tcW w:w="2412" w:type="dxa"/>
          </w:tcPr>
          <w:p w14:paraId="57843C6C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Solicitar transporte de forma autónoma (flujo simplificado y enfocado)</w:t>
            </w:r>
          </w:p>
        </w:tc>
      </w:tr>
      <w:tr w:rsidR="00276775" w:rsidRPr="009E2882" w14:paraId="1D803371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2CE4082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3</w:t>
            </w:r>
          </w:p>
        </w:tc>
        <w:tc>
          <w:tcPr>
            <w:tcW w:w="2412" w:type="dxa"/>
          </w:tcPr>
          <w:p w14:paraId="1D8D9D6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b/>
                <w:lang w:val="es-CL"/>
              </w:rPr>
              <w:t xml:space="preserve">Portal Usuario — </w:t>
            </w:r>
            <w:proofErr w:type="gramStart"/>
            <w:r w:rsidRPr="009E2882">
              <w:rPr>
                <w:b/>
                <w:lang w:val="es-CL"/>
              </w:rPr>
              <w:t>Jefe</w:t>
            </w:r>
            <w:proofErr w:type="gramEnd"/>
            <w:r w:rsidRPr="009E2882">
              <w:rPr>
                <w:b/>
                <w:lang w:val="es-CL"/>
              </w:rPr>
              <w:t xml:space="preserve"> de Delegación</w:t>
            </w:r>
          </w:p>
        </w:tc>
        <w:tc>
          <w:tcPr>
            <w:tcW w:w="2412" w:type="dxa"/>
          </w:tcPr>
          <w:p w14:paraId="5CDB907E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Participante con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TA</w:t>
            </w:r>
            <w:r w:rsidRPr="009E2882">
              <w:rPr>
                <w:lang w:val="es-CL"/>
              </w:rPr>
              <w:t xml:space="preserve"> </w:t>
            </w:r>
            <w:r w:rsidRPr="009E2882">
              <w:rPr>
                <w:b/>
                <w:lang w:val="es-CL"/>
              </w:rPr>
              <w:t>Y</w:t>
            </w:r>
            <w:r w:rsidRPr="009E2882">
              <w:rPr>
                <w:lang w:val="es-CL"/>
              </w:rPr>
              <w:t xml:space="preserve">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jefeDelegacion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sí</w:t>
            </w:r>
          </w:p>
        </w:tc>
        <w:tc>
          <w:tcPr>
            <w:tcW w:w="2412" w:type="dxa"/>
          </w:tcPr>
          <w:p w14:paraId="6E430E15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Gestión integral: itinerario completo, solicitud de vehículos, administración de su delegación, calendario deportivo, sedes, alimentación y credencial</w:t>
            </w:r>
          </w:p>
        </w:tc>
      </w:tr>
      <w:tr w:rsidR="00276775" w:rsidRPr="009E2882" w14:paraId="72AD570A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5A423A9C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4</w:t>
            </w:r>
          </w:p>
        </w:tc>
        <w:tc>
          <w:tcPr>
            <w:tcW w:w="2412" w:type="dxa"/>
          </w:tcPr>
          <w:p w14:paraId="39CF543B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b/>
                <w:lang w:val="es-CL"/>
              </w:rPr>
              <w:t>Portal Usuario — Atleta</w:t>
            </w:r>
          </w:p>
        </w:tc>
        <w:tc>
          <w:tcPr>
            <w:tcW w:w="2412" w:type="dxa"/>
          </w:tcPr>
          <w:p w14:paraId="61DF21F0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Participante con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TA</w:t>
            </w:r>
            <w:r w:rsidRPr="009E2882">
              <w:rPr>
                <w:lang w:val="es-CL"/>
              </w:rPr>
              <w:t xml:space="preserve"> </w:t>
            </w:r>
            <w:r w:rsidRPr="009E2882">
              <w:rPr>
                <w:b/>
                <w:lang w:val="es-CL"/>
              </w:rPr>
              <w:t>Y</w:t>
            </w:r>
            <w:r w:rsidRPr="009E2882">
              <w:rPr>
                <w:lang w:val="es-CL"/>
              </w:rPr>
              <w:t xml:space="preserve">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jefeDelegacion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no</w:t>
            </w:r>
          </w:p>
        </w:tc>
        <w:tc>
          <w:tcPr>
            <w:tcW w:w="2412" w:type="dxa"/>
          </w:tcPr>
          <w:p w14:paraId="4825F178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Consulta de su información: actividades, calendario deportivo, sedes, alimentación y credencial (sin gestión de delegación)</w:t>
            </w:r>
          </w:p>
        </w:tc>
      </w:tr>
    </w:tbl>
    <w:p w14:paraId="7EF121A6" w14:textId="77777777" w:rsidR="00276775" w:rsidRPr="009E2882" w:rsidRDefault="00276775">
      <w:pPr>
        <w:rPr>
          <w:lang w:val="es-CL"/>
        </w:rPr>
      </w:pPr>
    </w:p>
    <w:p w14:paraId="03A4E9C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>1.2 Notas sobre la segmentación</w:t>
      </w:r>
    </w:p>
    <w:p w14:paraId="68AA00C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Los portales 3 y 4 son el mismo portal base</w:t>
      </w:r>
      <w:r w:rsidRPr="009E2882">
        <w:rPr>
          <w:lang w:val="es-CL"/>
        </w:rPr>
        <w:t xml:space="preserve"> con un set de vistas diferenciado. En la versión web actual corresponden ambos a </w:t>
      </w:r>
      <w:r w:rsidRPr="009E2882">
        <w:rPr>
          <w:rFonts w:ascii="Consolas" w:hAnsi="Consolas"/>
          <w:color w:val="C7254E"/>
          <w:sz w:val="18"/>
          <w:lang w:val="es-CL"/>
        </w:rPr>
        <w:t>/portal/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user</w:t>
      </w:r>
      <w:proofErr w:type="spellEnd"/>
      <w:proofErr w:type="gramEnd"/>
      <w:r w:rsidRPr="009E2882">
        <w:rPr>
          <w:lang w:val="es-CL"/>
        </w:rPr>
        <w:t xml:space="preserve"> pero el contenido cambia dinámicamente según el flag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isDelegationLead</w:t>
      </w:r>
      <w:proofErr w:type="spellEnd"/>
      <w:r w:rsidRPr="009E2882">
        <w:rPr>
          <w:lang w:val="es-CL"/>
        </w:rPr>
        <w:t xml:space="preserve"> del atleta autenticado. En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nativa pueden implementarse como una sola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con navegación condicional o como dos flujos distintos según decisión de implementación.</w:t>
      </w:r>
    </w:p>
    <w:p w14:paraId="5CEC27E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El Portal Solicitud de Vehículo (VIP)</w:t>
      </w:r>
      <w:r w:rsidRPr="009E2882">
        <w:rPr>
          <w:lang w:val="es-CL"/>
        </w:rPr>
        <w:t xml:space="preserve"> es un portal completamente independiente y más ligero que el Portal Usuario, enfocado exclusivamente en el flujo de solicitud y seguimiento de viajes.</w:t>
      </w:r>
    </w:p>
    <w:p w14:paraId="6AC2EA4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El Portal Conductor</w:t>
      </w:r>
      <w:r w:rsidRPr="009E2882">
        <w:rPr>
          <w:lang w:val="es-CL"/>
        </w:rPr>
        <w:t xml:space="preserve"> es independiente del resto y usa un sistema de autenticación distinto (código corto en lugar de email/</w:t>
      </w:r>
      <w:proofErr w:type="spellStart"/>
      <w:proofErr w:type="gramStart"/>
      <w:r w:rsidRPr="009E2882">
        <w:rPr>
          <w:lang w:val="es-CL"/>
        </w:rPr>
        <w:t>password</w:t>
      </w:r>
      <w:proofErr w:type="spellEnd"/>
      <w:proofErr w:type="gramEnd"/>
      <w:r w:rsidRPr="009E2882">
        <w:rPr>
          <w:lang w:val="es-CL"/>
        </w:rPr>
        <w:t>).</w:t>
      </w:r>
    </w:p>
    <w:p w14:paraId="52A2BC8C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Los portales móviles </w:t>
      </w:r>
      <w:r w:rsidRPr="009E2882">
        <w:rPr>
          <w:b/>
          <w:lang w:val="es-CL"/>
        </w:rPr>
        <w:t>consumen la misma plataforma central</w:t>
      </w:r>
      <w:r w:rsidRPr="009E2882">
        <w:rPr>
          <w:lang w:val="es-CL"/>
        </w:rPr>
        <w:t xml:space="preserve"> (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>, base de datos, servicios). No reemplazan el sistema de administración web, que sigue usándose por operadores y coordinadores.</w:t>
      </w:r>
    </w:p>
    <w:p w14:paraId="4921A62E" w14:textId="1EB3B6AB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2. Portal Conductor — Definición Funcional</w:t>
      </w:r>
    </w:p>
    <w:p w14:paraId="2AF0FE9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2.1 Propósito</w:t>
      </w:r>
    </w:p>
    <w:p w14:paraId="7A64A6F2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Permitir a los conductores asignados a viajes ejecutar su operación diaria de forma autónoma: ver los viajes que tienen programados, iniciarlos, comunicarse con los pasajeros, enviar su ubicación en tiempo real y gestionar su documentación personal.</w:t>
      </w:r>
    </w:p>
    <w:p w14:paraId="026590EC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2.2 Criterio de acceso</w:t>
      </w:r>
    </w:p>
    <w:p w14:paraId="0D755CB8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Acceden al portal los </w:t>
      </w:r>
      <w:r w:rsidRPr="009E2882">
        <w:rPr>
          <w:b/>
          <w:lang w:val="es-CL"/>
        </w:rPr>
        <w:t>participantes asociados a un proveedor de transporte</w:t>
      </w:r>
      <w:r w:rsidRPr="009E2882">
        <w:rPr>
          <w:lang w:val="es-CL"/>
        </w:rPr>
        <w:t xml:space="preserve"> cuyo flag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esChofer</w:t>
      </w:r>
      <w:proofErr w:type="spellEnd"/>
      <w:r w:rsidRPr="009E2882">
        <w:rPr>
          <w:lang w:val="es-CL"/>
        </w:rPr>
        <w:t xml:space="preserve"> está activado (en el modelo técnico: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provider_</w:t>
      </w:r>
      <w:proofErr w:type="gramStart"/>
      <w:r w:rsidRPr="009E2882">
        <w:rPr>
          <w:rFonts w:ascii="Consolas" w:hAnsi="Consolas"/>
          <w:color w:val="C7254E"/>
          <w:sz w:val="18"/>
          <w:lang w:val="es-CL"/>
        </w:rPr>
        <w:t>participant.metadata</w:t>
      </w:r>
      <w:proofErr w:type="gramEnd"/>
      <w:r w:rsidRPr="009E2882">
        <w:rPr>
          <w:rFonts w:ascii="Consolas" w:hAnsi="Consolas"/>
          <w:color w:val="C7254E"/>
          <w:sz w:val="18"/>
          <w:lang w:val="es-CL"/>
        </w:rPr>
        <w:t>.isDriver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 true</w:t>
      </w:r>
      <w:r w:rsidRPr="009E2882">
        <w:rPr>
          <w:lang w:val="es-CL"/>
        </w:rPr>
        <w:t>).</w:t>
      </w:r>
    </w:p>
    <w:p w14:paraId="6A72AE0C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Todos los conductores del evento se registran bajo algún proveedor de transporte (ya sea propio o externo), por lo que este es el único criterio de acceso al Portal Conductor.</w:t>
      </w:r>
    </w:p>
    <w:p w14:paraId="4C8C03D6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2.3 Flujo de uso diario</w:t>
      </w:r>
    </w:p>
    <w:p w14:paraId="327BFDC9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 xml:space="preserve">Ingreso a la </w:t>
      </w:r>
      <w:proofErr w:type="gramStart"/>
      <w:r w:rsidRPr="009E2882">
        <w:rPr>
          <w:b/>
          <w:lang w:val="es-CL"/>
        </w:rPr>
        <w:t>app</w:t>
      </w:r>
      <w:proofErr w:type="gramEnd"/>
      <w:r w:rsidRPr="009E2882">
        <w:rPr>
          <w:lang w:val="es-CL"/>
        </w:rPr>
        <w:t xml:space="preserve">: el conductor accede con un </w:t>
      </w:r>
      <w:r w:rsidRPr="009E2882">
        <w:rPr>
          <w:b/>
          <w:lang w:val="es-CL"/>
        </w:rPr>
        <w:t>código único</w:t>
      </w:r>
      <w:r w:rsidRPr="009E2882">
        <w:rPr>
          <w:lang w:val="es-CL"/>
        </w:rPr>
        <w:t xml:space="preserve"> (6 caracteres) que recibió al ser registrado. El código funciona como identificador de sesión.</w:t>
      </w:r>
    </w:p>
    <w:p w14:paraId="59C3E814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Visualización de viajes</w:t>
      </w:r>
      <w:r w:rsidRPr="009E2882">
        <w:rPr>
          <w:lang w:val="es-CL"/>
        </w:rPr>
        <w:t>: ve una lista de los viajes que tiene asignados, divididos en "Hoy", "En curso" y "Programados".</w:t>
      </w:r>
    </w:p>
    <w:p w14:paraId="4BAB1BDC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Detalle de un viaje</w:t>
      </w:r>
      <w:r w:rsidRPr="009E2882">
        <w:rPr>
          <w:lang w:val="es-CL"/>
        </w:rPr>
        <w:t>: al tocar un viaje, ve el origen, destino, hora, pasajero(s) asignado(s), observaciones y botones de acción según el estado del viaje.</w:t>
      </w:r>
    </w:p>
    <w:p w14:paraId="7E58A388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Inicio de ruta</w:t>
      </w:r>
      <w:r w:rsidRPr="009E2882">
        <w:rPr>
          <w:lang w:val="es-CL"/>
        </w:rPr>
        <w:t xml:space="preserve">: cuando va a comenzar un viaje, cambia el estado a "En ruta".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comienza a enviar su ubicación en tiempo real.</w:t>
      </w:r>
    </w:p>
    <w:p w14:paraId="298685BA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Recoger al pasajero</w:t>
      </w:r>
      <w:r w:rsidRPr="009E2882">
        <w:rPr>
          <w:lang w:val="es-CL"/>
        </w:rPr>
        <w:t>: cuando llega al punto de recogida, indica que recogió al pasajero. El sistema valida mediante un código que el pasajero le entrega.</w:t>
      </w:r>
    </w:p>
    <w:p w14:paraId="28C50B03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Durante el viaje</w:t>
      </w:r>
      <w:r w:rsidRPr="009E2882">
        <w:rPr>
          <w:lang w:val="es-CL"/>
        </w:rPr>
        <w:t>: la ubicación se sigue enviando en tiempo real. Puede chatear con el pasajero si hay dudas.</w:t>
      </w:r>
    </w:p>
    <w:p w14:paraId="2A442EC9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Dejar al pasajero</w:t>
      </w:r>
      <w:r w:rsidRPr="009E2882">
        <w:rPr>
          <w:lang w:val="es-CL"/>
        </w:rPr>
        <w:t>: al llegar al destino, marca "Dejado en hotel" o "Viaje completado".</w:t>
      </w:r>
    </w:p>
    <w:p w14:paraId="14C38D72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Calificación</w:t>
      </w:r>
      <w:r w:rsidRPr="009E2882">
        <w:rPr>
          <w:lang w:val="es-CL"/>
        </w:rPr>
        <w:t>: el pasajero puede calificar al conductor al finalizar el viaje.</w:t>
      </w:r>
    </w:p>
    <w:p w14:paraId="2D15F946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>2.4 Funcionalidades principales</w:t>
      </w:r>
    </w:p>
    <w:p w14:paraId="3F08C85F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2.4.1 Gestión de viajes</w:t>
      </w:r>
    </w:p>
    <w:p w14:paraId="4EFBCB7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Lista de viajes asignados al conductor filtrable por estado (hoy, en curso, programados, historial).</w:t>
      </w:r>
    </w:p>
    <w:p w14:paraId="2CB95DB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Marcado visual de viajes no vistos</w:t>
      </w:r>
      <w:r w:rsidRPr="009E2882">
        <w:rPr>
          <w:lang w:val="es-CL"/>
        </w:rPr>
        <w:t xml:space="preserve"> (estilo bandeja de correo): los viajes recién asignados aparecen destacados hasta que el conductor los revisa.</w:t>
      </w:r>
    </w:p>
    <w:p w14:paraId="5E4DD66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Detalle completo del viaje: origen, destino, hora programada, pasajeros, tipo de servicio, observaciones, vehículo asignado.</w:t>
      </w:r>
    </w:p>
    <w:p w14:paraId="6B2716D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Acciones contextuales según el estado del viaje (iniciar ruta, recoger, dejar, completar).</w:t>
      </w:r>
    </w:p>
    <w:p w14:paraId="55A425BF" w14:textId="77777777" w:rsidR="00276775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Validación por código de pickup: al recoger al pasajero, el conductor debe ingresar un código que valida el pasajero.</w:t>
      </w:r>
    </w:p>
    <w:p w14:paraId="77C2BB07" w14:textId="2210AC8D" w:rsidR="005F71CC" w:rsidRPr="009E2882" w:rsidRDefault="005F71CC" w:rsidP="00EA4187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1549031B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2.4.2 Tracking de ubicación en tiempo real</w:t>
      </w:r>
    </w:p>
    <w:p w14:paraId="2D08D9C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Envío automático de ubicación GPS mientras hay un viaje activo (cada 5 segundos).</w:t>
      </w:r>
    </w:p>
    <w:p w14:paraId="47989A1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 xml:space="preserve">Funciona con la </w:t>
      </w:r>
      <w:proofErr w:type="gramStart"/>
      <w:r w:rsidRPr="009E2882">
        <w:rPr>
          <w:b/>
          <w:lang w:val="es-CL"/>
        </w:rPr>
        <w:t>app</w:t>
      </w:r>
      <w:proofErr w:type="gramEnd"/>
      <w:r w:rsidRPr="009E2882">
        <w:rPr>
          <w:b/>
          <w:lang w:val="es-CL"/>
        </w:rPr>
        <w:t xml:space="preserve"> minimizada o la pantalla apagada</w:t>
      </w:r>
      <w:r w:rsidRPr="009E2882">
        <w:rPr>
          <w:lang w:val="es-CL"/>
        </w:rPr>
        <w:t xml:space="preserve"> (requisito crítico — no es posible en web).</w:t>
      </w:r>
    </w:p>
    <w:p w14:paraId="445D220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Manejo de permisos "siempre" para ubicación.</w:t>
      </w:r>
    </w:p>
    <w:p w14:paraId="43F02C8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Mensajes de ayuda al usuario si los permisos no están concedidos.</w:t>
      </w:r>
    </w:p>
    <w:p w14:paraId="6FEA29A3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2.4.3 Comunicación</w:t>
      </w:r>
    </w:p>
    <w:p w14:paraId="054C3B3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Chat con el pasajero</w:t>
      </w:r>
      <w:r w:rsidRPr="009E2882">
        <w:rPr>
          <w:lang w:val="es-CL"/>
        </w:rPr>
        <w:t xml:space="preserve"> durante los viajes activos.</w:t>
      </w:r>
    </w:p>
    <w:p w14:paraId="58878CB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Notificaciones </w:t>
      </w:r>
      <w:proofErr w:type="spellStart"/>
      <w:r w:rsidRPr="009E2882">
        <w:rPr>
          <w:lang w:val="es-CL"/>
        </w:rPr>
        <w:t>push</w:t>
      </w:r>
      <w:proofErr w:type="spellEnd"/>
      <w:r w:rsidRPr="009E2882">
        <w:rPr>
          <w:lang w:val="es-CL"/>
        </w:rPr>
        <w:t xml:space="preserve"> cuando:</w:t>
      </w:r>
    </w:p>
    <w:p w14:paraId="632DE7A6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Se le asigna un viaje nuevo</w:t>
      </w:r>
    </w:p>
    <w:p w14:paraId="731CBAB8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El pasajero envía un mensaje</w:t>
      </w:r>
    </w:p>
    <w:p w14:paraId="303428DE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Se modifica o cancela un viaje programado</w:t>
      </w:r>
    </w:p>
    <w:p w14:paraId="5C10A896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2.4.4 Gestión del perfil del conductor</w:t>
      </w:r>
    </w:p>
    <w:p w14:paraId="0620577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Foto de perfil</w:t>
      </w:r>
      <w:r w:rsidRPr="009E2882">
        <w:rPr>
          <w:lang w:val="es-CL"/>
        </w:rPr>
        <w:t xml:space="preserve"> (subida desde cámara o galería).</w:t>
      </w:r>
    </w:p>
    <w:p w14:paraId="21C822F6" w14:textId="65E40DE5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Documentación requerida</w:t>
      </w:r>
      <w:r w:rsidRPr="009E2882">
        <w:rPr>
          <w:lang w:val="es-CL"/>
        </w:rPr>
        <w:t xml:space="preserve">: carga de 12 documentos personales y del vehículo (cédula, licencia de conducir, antecedentes, SOAP, permiso de circulación, padrón, foto del vehículo, </w:t>
      </w:r>
      <w:r w:rsidR="005F71CC">
        <w:rPr>
          <w:lang w:val="es-CL"/>
        </w:rPr>
        <w:t xml:space="preserve">contrato entre proveedores, </w:t>
      </w:r>
      <w:r w:rsidRPr="009E2882">
        <w:rPr>
          <w:lang w:val="es-CL"/>
        </w:rPr>
        <w:t>etc.).</w:t>
      </w:r>
    </w:p>
    <w:p w14:paraId="15F1E9B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Cada documento puede visualizarse después de subirlo.</w:t>
      </w:r>
    </w:p>
    <w:p w14:paraId="7CA01414" w14:textId="77777777" w:rsidR="00276775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código QR para acreditación.</w:t>
      </w:r>
    </w:p>
    <w:p w14:paraId="11DFB788" w14:textId="5D5E8889" w:rsidR="005F71CC" w:rsidRDefault="005F71CC">
      <w:pPr>
        <w:pStyle w:val="Listaconvietas"/>
        <w:rPr>
          <w:lang w:val="es-CL"/>
        </w:rPr>
      </w:pPr>
      <w:r>
        <w:rPr>
          <w:lang w:val="es-CL"/>
        </w:rPr>
        <w:t>Debe permitir subir 2 fotos al día máximo para monitorear su jornada laboral. Estas fotos son obligatorias.</w:t>
      </w:r>
    </w:p>
    <w:p w14:paraId="0D798175" w14:textId="4F3CDB3E" w:rsidR="005F71CC" w:rsidRPr="009E2882" w:rsidRDefault="005F71CC" w:rsidP="005F71CC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242F341C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2.4.5 Historial y reportes</w:t>
      </w:r>
    </w:p>
    <w:p w14:paraId="41EEDEE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Historial de viajes realizados con filtros por fecha, tipo y calificación recibida.</w:t>
      </w:r>
    </w:p>
    <w:p w14:paraId="03EB124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Estadísticas personales: total de viajes, calificación promedio.</w:t>
      </w:r>
    </w:p>
    <w:p w14:paraId="6C27E728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lastRenderedPageBreak/>
        <w:t>2.4.6 Mapa y ruta</w:t>
      </w:r>
    </w:p>
    <w:p w14:paraId="51DBD56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Mapa con la ruta sugerida desde el origen al destino.</w:t>
      </w:r>
    </w:p>
    <w:p w14:paraId="7997A60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Marcador de la posición actual del conductor.</w:t>
      </w:r>
    </w:p>
    <w:p w14:paraId="49C8C51D" w14:textId="77777777" w:rsidR="00276775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Información del pasajero que será recogido.</w:t>
      </w:r>
    </w:p>
    <w:p w14:paraId="422442F6" w14:textId="77777777" w:rsidR="00EA4187" w:rsidRDefault="00EA4187" w:rsidP="00C01EC2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3B25D9BF" w14:textId="5F97FF73" w:rsidR="00EA4187" w:rsidRDefault="00EA4187" w:rsidP="00EA4187">
      <w:pPr>
        <w:pStyle w:val="Ttulo4"/>
        <w:rPr>
          <w:lang w:val="es-CL"/>
        </w:rPr>
      </w:pPr>
      <w:r w:rsidRPr="009E2882">
        <w:rPr>
          <w:lang w:val="es-CL"/>
        </w:rPr>
        <w:t>2.4.</w:t>
      </w:r>
      <w:r>
        <w:rPr>
          <w:lang w:val="es-CL"/>
        </w:rPr>
        <w:t>7</w:t>
      </w:r>
      <w:r w:rsidRPr="009E2882">
        <w:rPr>
          <w:lang w:val="es-CL"/>
        </w:rPr>
        <w:t xml:space="preserve"> </w:t>
      </w:r>
      <w:r>
        <w:rPr>
          <w:lang w:val="es-CL"/>
        </w:rPr>
        <w:t>Viajes a disposición</w:t>
      </w:r>
    </w:p>
    <w:p w14:paraId="1D00EE28" w14:textId="046C1862" w:rsidR="00EA4187" w:rsidRDefault="00EA4187" w:rsidP="00EA4187">
      <w:pPr>
        <w:pStyle w:val="Listaconvietas"/>
        <w:rPr>
          <w:lang w:val="es-CL"/>
        </w:rPr>
      </w:pPr>
      <w:r>
        <w:rPr>
          <w:lang w:val="es-CL"/>
        </w:rPr>
        <w:t xml:space="preserve">Conductor se le asigna un viaje de tipo “Disposición 12 </w:t>
      </w:r>
      <w:proofErr w:type="spellStart"/>
      <w:r>
        <w:rPr>
          <w:lang w:val="es-CL"/>
        </w:rPr>
        <w:t>hrs</w:t>
      </w:r>
      <w:proofErr w:type="spellEnd"/>
      <w:r>
        <w:rPr>
          <w:lang w:val="es-CL"/>
        </w:rPr>
        <w:t>”.</w:t>
      </w:r>
    </w:p>
    <w:p w14:paraId="2E5E01D8" w14:textId="6997ED00" w:rsidR="00EA4187" w:rsidRPr="009E2882" w:rsidRDefault="00EA4187" w:rsidP="00EA4187">
      <w:pPr>
        <w:pStyle w:val="Listaconvietas"/>
        <w:rPr>
          <w:lang w:val="es-CL"/>
        </w:rPr>
      </w:pPr>
      <w:r>
        <w:rPr>
          <w:lang w:val="es-CL"/>
        </w:rPr>
        <w:t>El conductor revisa el viaje en su programación y debe marcar el inicio y finalización de este servicio mediante un botón.</w:t>
      </w:r>
    </w:p>
    <w:p w14:paraId="47BD4634" w14:textId="2F19CC20" w:rsidR="00EA4187" w:rsidRDefault="00EA4187" w:rsidP="00EA4187">
      <w:pPr>
        <w:pStyle w:val="Listaconvietas"/>
        <w:rPr>
          <w:lang w:val="es-CL"/>
        </w:rPr>
      </w:pPr>
      <w:r>
        <w:rPr>
          <w:lang w:val="es-CL"/>
        </w:rPr>
        <w:t>Al iniciar el servicio se debe enviar constantemente la ubicación</w:t>
      </w:r>
    </w:p>
    <w:p w14:paraId="46286ED7" w14:textId="056D3030" w:rsidR="00EA4187" w:rsidRDefault="00EA4187" w:rsidP="00EA4187">
      <w:pPr>
        <w:pStyle w:val="Listaconvietas"/>
        <w:rPr>
          <w:lang w:val="es-CL"/>
        </w:rPr>
      </w:pPr>
      <w:r>
        <w:rPr>
          <w:lang w:val="es-CL"/>
        </w:rPr>
        <w:t xml:space="preserve">Dentro de este tipo de viaje, puede tener viajes asignados de manera paralela de tipo “Ida, Ida-Vuelta”. </w:t>
      </w:r>
    </w:p>
    <w:p w14:paraId="14A5E419" w14:textId="4073D5C8" w:rsidR="00EA4187" w:rsidRDefault="00EA4187" w:rsidP="00EA4187">
      <w:pPr>
        <w:pStyle w:val="Listaconvietas"/>
        <w:rPr>
          <w:lang w:val="es-CL"/>
        </w:rPr>
      </w:pPr>
      <w:r>
        <w:rPr>
          <w:lang w:val="es-CL"/>
        </w:rPr>
        <w:t xml:space="preserve">Al finalizar este tipo de viaje, y no se identificaron en esas 12 horas viajes de tipo Transfer In </w:t>
      </w:r>
      <w:proofErr w:type="spellStart"/>
      <w:r>
        <w:rPr>
          <w:lang w:val="es-CL"/>
        </w:rPr>
        <w:t>Out</w:t>
      </w:r>
      <w:proofErr w:type="spellEnd"/>
      <w:r>
        <w:rPr>
          <w:lang w:val="es-CL"/>
        </w:rPr>
        <w:t>, el costo final es el total del tipo del servicio “Disposición 12 horas”.</w:t>
      </w:r>
    </w:p>
    <w:p w14:paraId="53AC8333" w14:textId="77777777" w:rsidR="00EA4187" w:rsidRDefault="00EA4187" w:rsidP="00EA4187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EA4187">
        <w:rPr>
          <w:lang w:val="es-CL"/>
        </w:rPr>
        <w:t xml:space="preserve">Al finalizar este tipo de viaje y se identificaron en esas 12 horas viajes de tipo Transfer In </w:t>
      </w:r>
      <w:proofErr w:type="spellStart"/>
      <w:r w:rsidRPr="00EA4187">
        <w:rPr>
          <w:lang w:val="es-CL"/>
        </w:rPr>
        <w:t>Out</w:t>
      </w:r>
      <w:proofErr w:type="spellEnd"/>
      <w:r w:rsidRPr="00EA4187">
        <w:rPr>
          <w:lang w:val="es-CL"/>
        </w:rPr>
        <w:t xml:space="preserve">, el costo final es el total del tipo de servicio “Disposición 12 horas” y además los servicios Transfer In </w:t>
      </w:r>
      <w:proofErr w:type="spellStart"/>
      <w:r w:rsidRPr="00EA4187">
        <w:rPr>
          <w:lang w:val="es-CL"/>
        </w:rPr>
        <w:t>Out</w:t>
      </w:r>
      <w:proofErr w:type="spellEnd"/>
      <w:r w:rsidRPr="00EA4187">
        <w:rPr>
          <w:lang w:val="es-CL"/>
        </w:rPr>
        <w:t xml:space="preserve"> realizados.</w:t>
      </w:r>
    </w:p>
    <w:p w14:paraId="69389C21" w14:textId="77777777" w:rsidR="00EA4187" w:rsidRDefault="00EA4187" w:rsidP="00EA4187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59305E17" w14:textId="517DFBFB" w:rsidR="00C01EC2" w:rsidRDefault="00C01EC2" w:rsidP="00EA4187">
      <w:pPr>
        <w:pStyle w:val="Listaconvietas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s-CL"/>
        </w:rPr>
      </w:pPr>
      <w:r w:rsidRPr="00C01EC2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s-CL"/>
        </w:rPr>
        <w:t>2.4.</w:t>
      </w:r>
      <w:r w:rsidR="00EA4187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s-CL"/>
        </w:rPr>
        <w:t>8</w:t>
      </w:r>
      <w: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es-CL"/>
        </w:rPr>
        <w:t xml:space="preserve"> Asistencia al Conductor</w:t>
      </w:r>
    </w:p>
    <w:p w14:paraId="242EF1EA" w14:textId="660CBC04" w:rsidR="00C01EC2" w:rsidRDefault="00C01EC2" w:rsidP="00C01EC2">
      <w:pPr>
        <w:pStyle w:val="Listaconvietas"/>
        <w:rPr>
          <w:lang w:val="es-CL"/>
        </w:rPr>
      </w:pPr>
      <w:r>
        <w:rPr>
          <w:lang w:val="es-CL"/>
        </w:rPr>
        <w:t>Permitir abrir una sala de chat para asistencia al conductor</w:t>
      </w:r>
      <w:r w:rsidR="00EA4187">
        <w:rPr>
          <w:lang w:val="es-CL"/>
        </w:rPr>
        <w:t>.</w:t>
      </w:r>
    </w:p>
    <w:p w14:paraId="48AB4003" w14:textId="3BCA96EC" w:rsidR="00C01EC2" w:rsidRDefault="00C01EC2" w:rsidP="00C01EC2">
      <w:pPr>
        <w:pStyle w:val="Listaconvietas"/>
        <w:rPr>
          <w:lang w:val="es-CL"/>
        </w:rPr>
      </w:pPr>
      <w:r>
        <w:rPr>
          <w:lang w:val="es-CL"/>
        </w:rPr>
        <w:t>La sala de chat es atendida por un agente</w:t>
      </w:r>
      <w:r w:rsidR="00EA4187">
        <w:rPr>
          <w:lang w:val="es-CL"/>
        </w:rPr>
        <w:t>.</w:t>
      </w:r>
    </w:p>
    <w:p w14:paraId="7434A631" w14:textId="54CA16B9" w:rsidR="00C01EC2" w:rsidRDefault="00C01EC2" w:rsidP="00C01EC2">
      <w:pPr>
        <w:pStyle w:val="Listaconvietas"/>
        <w:rPr>
          <w:lang w:val="es-CL"/>
        </w:rPr>
      </w:pPr>
      <w:r>
        <w:rPr>
          <w:lang w:val="es-CL"/>
        </w:rPr>
        <w:t>Permite compartir información, archivos, fotos como evidencia.</w:t>
      </w:r>
    </w:p>
    <w:p w14:paraId="32947E5E" w14:textId="77777777" w:rsidR="00C01EC2" w:rsidRPr="009E2882" w:rsidRDefault="00C01EC2" w:rsidP="00C01EC2">
      <w:pPr>
        <w:pStyle w:val="Listaconvietas"/>
        <w:numPr>
          <w:ilvl w:val="0"/>
          <w:numId w:val="0"/>
        </w:numPr>
        <w:rPr>
          <w:lang w:val="es-CL"/>
        </w:rPr>
      </w:pPr>
    </w:p>
    <w:p w14:paraId="212A87EE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3. Portal Solicitud de Vehículo (VIP) — Definición Funcional</w:t>
      </w:r>
    </w:p>
    <w:p w14:paraId="77AD682F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3.1 Propósito</w:t>
      </w:r>
    </w:p>
    <w:p w14:paraId="5282D22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Brindar a los participantes clasificados como </w:t>
      </w:r>
      <w:r w:rsidRPr="009E2882">
        <w:rPr>
          <w:b/>
          <w:lang w:val="es-CL"/>
        </w:rPr>
        <w:t>VIP</w:t>
      </w:r>
      <w:r w:rsidRPr="009E2882">
        <w:rPr>
          <w:lang w:val="es-CL"/>
        </w:rPr>
        <w:t xml:space="preserve"> una herramienta enfocada y simplificada para solicitar traslados en vehículo, hacer seguimiento de los viajes activos en tiempo real y comunicarse con el conductor asignado. No incluye información deportiva ni otras funcionalidades del evento.</w:t>
      </w:r>
    </w:p>
    <w:p w14:paraId="7FC4FE67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3.2 Criterio de acceso</w:t>
      </w:r>
    </w:p>
    <w:p w14:paraId="4360A64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Acceden al portal los participantes cuyo campo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tipoCliente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 VIP</w:t>
      </w:r>
      <w:r w:rsidRPr="009E2882">
        <w:rPr>
          <w:lang w:val="es-CL"/>
        </w:rPr>
        <w:t xml:space="preserve"> (en el modelo técnico: 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athlete.userType</w:t>
      </w:r>
      <w:proofErr w:type="spellEnd"/>
      <w:proofErr w:type="gramEnd"/>
      <w:r w:rsidRPr="009E2882">
        <w:rPr>
          <w:rFonts w:ascii="Consolas" w:hAnsi="Consolas"/>
          <w:color w:val="C7254E"/>
          <w:sz w:val="18"/>
          <w:lang w:val="es-CL"/>
        </w:rPr>
        <w:t xml:space="preserve"> = "VIP"</w:t>
      </w:r>
      <w:r w:rsidRPr="009E2882">
        <w:rPr>
          <w:lang w:val="es-CL"/>
        </w:rPr>
        <w:t>). Corresponde a invitados especiales, autoridades, patrocinadores y clientes premium.</w:t>
      </w:r>
    </w:p>
    <w:p w14:paraId="6DD7211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3.3 Flujo de uso típico</w:t>
      </w:r>
    </w:p>
    <w:p w14:paraId="711D7DDE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Ingreso</w:t>
      </w:r>
      <w:r w:rsidRPr="009E2882">
        <w:rPr>
          <w:lang w:val="es-CL"/>
        </w:rPr>
        <w:t>: el usuario inicia sesión con su email y contraseña.</w:t>
      </w:r>
    </w:p>
    <w:p w14:paraId="13729A13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Pantalla inicial</w:t>
      </w:r>
      <w:r w:rsidRPr="009E2882">
        <w:rPr>
          <w:lang w:val="es-CL"/>
        </w:rPr>
        <w:t>: aterriza directamente en el formulario de solicitud de vehículo.</w:t>
      </w:r>
    </w:p>
    <w:p w14:paraId="2E8D7816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Solicitar transporte</w:t>
      </w:r>
      <w:r w:rsidRPr="009E2882">
        <w:rPr>
          <w:lang w:val="es-CL"/>
        </w:rPr>
        <w:t>: completa el formulario con tipo de vehículo, cantidad de personas, origen, sede destino, fecha y hora.</w:t>
      </w:r>
    </w:p>
    <w:p w14:paraId="0444ABC7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Confirmación</w:t>
      </w:r>
      <w:r w:rsidRPr="009E2882">
        <w:rPr>
          <w:lang w:val="es-CL"/>
        </w:rPr>
        <w:t>: recibe un modal de éxito con el estado "Solicitado" y puede ir a la pestaña de actividades a verlo.</w:t>
      </w:r>
    </w:p>
    <w:p w14:paraId="597EA538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lastRenderedPageBreak/>
        <w:t>Seguimiento</w:t>
      </w:r>
      <w:r w:rsidRPr="009E2882">
        <w:rPr>
          <w:lang w:val="es-CL"/>
        </w:rPr>
        <w:t>: mientras el viaje está en curso, ve en el mapa dónde está el conductor y el tiempo estimado de llegada.</w:t>
      </w:r>
    </w:p>
    <w:p w14:paraId="6A952A76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Comunicación</w:t>
      </w:r>
      <w:r w:rsidRPr="009E2882">
        <w:rPr>
          <w:lang w:val="es-CL"/>
        </w:rPr>
        <w:t>: puede chatear con el conductor durante el viaje activo.</w:t>
      </w:r>
    </w:p>
    <w:p w14:paraId="778AD7E4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Calificación</w:t>
      </w:r>
      <w:r w:rsidRPr="009E2882">
        <w:rPr>
          <w:lang w:val="es-CL"/>
        </w:rPr>
        <w:t>: al finalizar el viaje, califica al conductor con estrellas y comentario opcional.</w:t>
      </w:r>
    </w:p>
    <w:p w14:paraId="24893CAB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3.4 Pestañas / Secciones</w:t>
      </w:r>
    </w:p>
    <w:p w14:paraId="3FE922E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El portal VIP se compone de las siguientes secciones:</w:t>
      </w:r>
    </w:p>
    <w:p w14:paraId="6DEC7C90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Solicitud</w:t>
      </w:r>
      <w:r w:rsidRPr="009E2882">
        <w:rPr>
          <w:lang w:val="es-CL"/>
        </w:rPr>
        <w:t xml:space="preserve"> — formulario de creación de viaje (pantalla principal)</w:t>
      </w:r>
    </w:p>
    <w:p w14:paraId="24738432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Actividades</w:t>
      </w:r>
      <w:r w:rsidRPr="009E2882">
        <w:rPr>
          <w:lang w:val="es-CL"/>
        </w:rPr>
        <w:t xml:space="preserve"> — viajes en curso, programados e historial</w:t>
      </w:r>
    </w:p>
    <w:p w14:paraId="7EA32A95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Sedes</w:t>
      </w:r>
      <w:r w:rsidRPr="009E2882">
        <w:rPr>
          <w:lang w:val="es-CL"/>
        </w:rPr>
        <w:t xml:space="preserve"> — directorio de sedes deportivas con fotos y direcciones</w:t>
      </w:r>
    </w:p>
    <w:p w14:paraId="54A58DB7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Hoteles</w:t>
      </w:r>
      <w:r w:rsidRPr="009E2882">
        <w:rPr>
          <w:lang w:val="es-CL"/>
        </w:rPr>
        <w:t xml:space="preserve"> — listado de hoteles / Villa Panamericana (solo consulta)</w:t>
      </w:r>
    </w:p>
    <w:p w14:paraId="6E3A7B6C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Calendario</w:t>
      </w:r>
      <w:r w:rsidRPr="009E2882">
        <w:rPr>
          <w:lang w:val="es-CL"/>
        </w:rPr>
        <w:t xml:space="preserve"> — calendario deportivo (si el VIP tiene asociado un evento deportivo)</w:t>
      </w:r>
    </w:p>
    <w:p w14:paraId="549DC52F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Cuenta</w:t>
      </w:r>
      <w:r w:rsidRPr="009E2882">
        <w:rPr>
          <w:lang w:val="es-CL"/>
        </w:rPr>
        <w:t xml:space="preserve"> — perfil del usuario y credencial digital</w:t>
      </w:r>
    </w:p>
    <w:p w14:paraId="43A28C1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3.5 Funcionalidades principales</w:t>
      </w:r>
    </w:p>
    <w:p w14:paraId="4DE53D66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3.5.1 Solicitud de vehículo</w:t>
      </w:r>
    </w:p>
    <w:p w14:paraId="6E71533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Selección de tipo de vehículo (Sedán 4 </w:t>
      </w:r>
      <w:proofErr w:type="spellStart"/>
      <w:r w:rsidRPr="009E2882">
        <w:rPr>
          <w:lang w:val="es-CL"/>
        </w:rPr>
        <w:t>pax</w:t>
      </w:r>
      <w:proofErr w:type="spellEnd"/>
      <w:r w:rsidRPr="009E2882">
        <w:rPr>
          <w:lang w:val="es-CL"/>
        </w:rPr>
        <w:t xml:space="preserve">, SUV 6 </w:t>
      </w:r>
      <w:proofErr w:type="spellStart"/>
      <w:r w:rsidRPr="009E2882">
        <w:rPr>
          <w:lang w:val="es-CL"/>
        </w:rPr>
        <w:t>pax</w:t>
      </w:r>
      <w:proofErr w:type="spellEnd"/>
      <w:r w:rsidRPr="009E2882">
        <w:rPr>
          <w:lang w:val="es-CL"/>
        </w:rPr>
        <w:t xml:space="preserve">, Van 10/15/19 </w:t>
      </w:r>
      <w:proofErr w:type="spellStart"/>
      <w:r w:rsidRPr="009E2882">
        <w:rPr>
          <w:lang w:val="es-CL"/>
        </w:rPr>
        <w:t>pax</w:t>
      </w:r>
      <w:proofErr w:type="spellEnd"/>
      <w:r w:rsidRPr="009E2882">
        <w:rPr>
          <w:lang w:val="es-CL"/>
        </w:rPr>
        <w:t xml:space="preserve">, Minibús 33 </w:t>
      </w:r>
      <w:proofErr w:type="spellStart"/>
      <w:r w:rsidRPr="009E2882">
        <w:rPr>
          <w:lang w:val="es-CL"/>
        </w:rPr>
        <w:t>pax</w:t>
      </w:r>
      <w:proofErr w:type="spellEnd"/>
      <w:r w:rsidRPr="009E2882">
        <w:rPr>
          <w:lang w:val="es-CL"/>
        </w:rPr>
        <w:t xml:space="preserve">, Bus 64 </w:t>
      </w:r>
      <w:proofErr w:type="spellStart"/>
      <w:r w:rsidRPr="009E2882">
        <w:rPr>
          <w:lang w:val="es-CL"/>
        </w:rPr>
        <w:t>pax</w:t>
      </w:r>
      <w:proofErr w:type="spellEnd"/>
      <w:r w:rsidRPr="009E2882">
        <w:rPr>
          <w:lang w:val="es-CL"/>
        </w:rPr>
        <w:t>).</w:t>
      </w:r>
    </w:p>
    <w:p w14:paraId="0C93153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Validación de cantidad de pasajeros</w:t>
      </w:r>
      <w:r w:rsidRPr="009E2882">
        <w:rPr>
          <w:lang w:val="es-CL"/>
        </w:rPr>
        <w:t xml:space="preserve"> vs capacidad del vehículo elegido (con alerta </w:t>
      </w:r>
      <w:proofErr w:type="spellStart"/>
      <w:r w:rsidRPr="009E2882">
        <w:rPr>
          <w:lang w:val="es-CL"/>
        </w:rPr>
        <w:t>inline</w:t>
      </w:r>
      <w:proofErr w:type="spellEnd"/>
      <w:r w:rsidRPr="009E2882">
        <w:rPr>
          <w:lang w:val="es-CL"/>
        </w:rPr>
        <w:t>).</w:t>
      </w:r>
    </w:p>
    <w:p w14:paraId="01A0BDF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Origen como dirección libre con </w:t>
      </w:r>
      <w:r w:rsidRPr="009E2882">
        <w:rPr>
          <w:b/>
          <w:lang w:val="es-CL"/>
        </w:rPr>
        <w:t>autocompletado Google Places</w:t>
      </w:r>
      <w:r w:rsidRPr="009E2882">
        <w:rPr>
          <w:lang w:val="es-CL"/>
        </w:rPr>
        <w:t>.</w:t>
      </w:r>
    </w:p>
    <w:p w14:paraId="0EA452F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Sede destino seleccionable desde el listado de </w:t>
      </w:r>
      <w:proofErr w:type="spellStart"/>
      <w:r w:rsidRPr="009E2882">
        <w:rPr>
          <w:lang w:val="es-CL"/>
        </w:rPr>
        <w:t>venues</w:t>
      </w:r>
      <w:proofErr w:type="spellEnd"/>
      <w:r w:rsidRPr="009E2882">
        <w:rPr>
          <w:lang w:val="es-CL"/>
        </w:rPr>
        <w:t xml:space="preserve"> del evento.</w:t>
      </w:r>
    </w:p>
    <w:p w14:paraId="510ED9D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Fecha y hora del viaje.</w:t>
      </w:r>
    </w:p>
    <w:p w14:paraId="41C70C5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Observaciones libres.</w:t>
      </w:r>
    </w:p>
    <w:p w14:paraId="0C314CDC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lang w:val="es-CL"/>
        </w:rPr>
        <w:t>Toggle</w:t>
      </w:r>
      <w:proofErr w:type="spellEnd"/>
      <w:r w:rsidRPr="009E2882">
        <w:rPr>
          <w:lang w:val="es-CL"/>
        </w:rPr>
        <w:t xml:space="preserve"> </w:t>
      </w:r>
      <w:r w:rsidRPr="009E2882">
        <w:rPr>
          <w:b/>
          <w:lang w:val="es-CL"/>
        </w:rPr>
        <w:t>"Ida y vuelta"</w:t>
      </w:r>
      <w:r w:rsidRPr="009E2882">
        <w:rPr>
          <w:lang w:val="es-CL"/>
        </w:rPr>
        <w:t xml:space="preserve"> con fecha/hora de regreso y destino distinto.</w:t>
      </w:r>
    </w:p>
    <w:p w14:paraId="5A5E52EF" w14:textId="36B08ADA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Modificación o cancelación de solicitudes con </w:t>
      </w:r>
      <w:r w:rsidR="009E2882" w:rsidRPr="009E2882">
        <w:rPr>
          <w:lang w:val="es-CL"/>
        </w:rPr>
        <w:t>máximo</w:t>
      </w:r>
      <w:r w:rsidRPr="009E2882">
        <w:rPr>
          <w:lang w:val="es-CL"/>
        </w:rPr>
        <w:t xml:space="preserve"> de </w:t>
      </w:r>
      <w:r w:rsidR="009E2882" w:rsidRPr="009E2882">
        <w:rPr>
          <w:b/>
          <w:lang w:val="es-CL"/>
        </w:rPr>
        <w:t>1</w:t>
      </w:r>
      <w:r w:rsidRPr="009E2882">
        <w:rPr>
          <w:b/>
          <w:lang w:val="es-CL"/>
        </w:rPr>
        <w:t xml:space="preserve"> hora</w:t>
      </w:r>
      <w:r w:rsidRPr="009E2882">
        <w:rPr>
          <w:lang w:val="es-CL"/>
        </w:rPr>
        <w:t xml:space="preserve"> de anticipación.</w:t>
      </w:r>
    </w:p>
    <w:p w14:paraId="6FA091C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Modal de éxito al enviar la solicitud.</w:t>
      </w:r>
    </w:p>
    <w:p w14:paraId="7E069D1E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3.5.2 Seguimiento de viaje activo</w:t>
      </w:r>
    </w:p>
    <w:p w14:paraId="5EC68FE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Mapa en tiempo real con la posición del conductor.</w:t>
      </w:r>
    </w:p>
    <w:p w14:paraId="028B11B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Datos del conductor asignado (nombre, foto, patente, modelo de vehículo).</w:t>
      </w:r>
    </w:p>
    <w:p w14:paraId="2C347FC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Estado actual del viaje con indicadores visuales.</w:t>
      </w:r>
    </w:p>
    <w:p w14:paraId="7517331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Tiempo estimado de llegada.</w:t>
      </w:r>
    </w:p>
    <w:p w14:paraId="160FC78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Notificación </w:t>
      </w:r>
      <w:proofErr w:type="spellStart"/>
      <w:r w:rsidRPr="009E2882">
        <w:rPr>
          <w:lang w:val="es-CL"/>
        </w:rPr>
        <w:t>push</w:t>
      </w:r>
      <w:proofErr w:type="spellEnd"/>
      <w:r w:rsidRPr="009E2882">
        <w:rPr>
          <w:lang w:val="es-CL"/>
        </w:rPr>
        <w:t xml:space="preserve"> automática cuando el conductor está en camino o llegó al punto de recogida.</w:t>
      </w:r>
    </w:p>
    <w:p w14:paraId="76658B15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3.5.3 Chat con el conductor</w:t>
      </w:r>
    </w:p>
    <w:p w14:paraId="3095A20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Mensajería en tiempo real durante los viajes activos (</w:t>
      </w:r>
      <w:r w:rsidRPr="009E2882">
        <w:rPr>
          <w:rFonts w:ascii="Consolas" w:hAnsi="Consolas"/>
          <w:color w:val="C7254E"/>
          <w:sz w:val="18"/>
          <w:lang w:val="es-CL"/>
        </w:rPr>
        <w:t>En ruta</w:t>
      </w:r>
      <w:r w:rsidRPr="009E2882">
        <w:rPr>
          <w:lang w:val="es-CL"/>
        </w:rPr>
        <w:t xml:space="preserve"> y </w:t>
      </w:r>
      <w:r w:rsidRPr="009E2882">
        <w:rPr>
          <w:rFonts w:ascii="Consolas" w:hAnsi="Consolas"/>
          <w:color w:val="C7254E"/>
          <w:sz w:val="18"/>
          <w:lang w:val="es-CL"/>
        </w:rPr>
        <w:t>Recogido</w:t>
      </w:r>
      <w:r w:rsidRPr="009E2882">
        <w:rPr>
          <w:lang w:val="es-CL"/>
        </w:rPr>
        <w:t>).</w:t>
      </w:r>
    </w:p>
    <w:p w14:paraId="7776F5F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Notificaciones </w:t>
      </w:r>
      <w:proofErr w:type="spellStart"/>
      <w:r w:rsidRPr="009E2882">
        <w:rPr>
          <w:lang w:val="es-CL"/>
        </w:rPr>
        <w:t>push</w:t>
      </w:r>
      <w:proofErr w:type="spellEnd"/>
      <w:r w:rsidRPr="009E2882">
        <w:rPr>
          <w:lang w:val="es-CL"/>
        </w:rPr>
        <w:t xml:space="preserve"> de nuevos mensajes.</w:t>
      </w:r>
    </w:p>
    <w:p w14:paraId="29C7AAE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Historial de conversación dentro del viaje.</w:t>
      </w:r>
    </w:p>
    <w:p w14:paraId="6BF41830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3.5.4 Cuenta y credencial</w:t>
      </w:r>
    </w:p>
    <w:p w14:paraId="0E50D31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Foto de perfil.</w:t>
      </w:r>
    </w:p>
    <w:p w14:paraId="4DBED15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Datos personales.</w:t>
      </w:r>
    </w:p>
    <w:p w14:paraId="2C71514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código QR descargable.</w:t>
      </w:r>
    </w:p>
    <w:p w14:paraId="1248728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lastRenderedPageBreak/>
        <w:t>Cerrar sesión.</w:t>
      </w:r>
    </w:p>
    <w:p w14:paraId="005F6FEE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3.5.5 Calificación</w:t>
      </w:r>
    </w:p>
    <w:p w14:paraId="6855B5BB" w14:textId="77777777" w:rsidR="00276775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Al completarse un viaje, el usuario puede otorgar una calificación de 1 a 5 estrellas y un comentario opcional al conductor.</w:t>
      </w:r>
    </w:p>
    <w:p w14:paraId="0F4E423E" w14:textId="77777777" w:rsidR="009203A9" w:rsidRDefault="009203A9" w:rsidP="009203A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5CDD174" w14:textId="164AD77E" w:rsidR="009203A9" w:rsidRDefault="009203A9" w:rsidP="009203A9">
      <w:pPr>
        <w:pStyle w:val="Ttulo4"/>
        <w:rPr>
          <w:lang w:val="es-CL"/>
        </w:rPr>
      </w:pPr>
      <w:r w:rsidRPr="009E2882">
        <w:rPr>
          <w:lang w:val="es-CL"/>
        </w:rPr>
        <w:t>3.5.</w:t>
      </w:r>
      <w:r>
        <w:rPr>
          <w:lang w:val="es-CL"/>
        </w:rPr>
        <w:t>6</w:t>
      </w:r>
      <w:r w:rsidRPr="009E2882">
        <w:rPr>
          <w:lang w:val="es-CL"/>
        </w:rPr>
        <w:t xml:space="preserve"> </w:t>
      </w:r>
      <w:r>
        <w:rPr>
          <w:lang w:val="es-CL"/>
        </w:rPr>
        <w:t>Asistencia al Participante</w:t>
      </w:r>
    </w:p>
    <w:p w14:paraId="03315FCD" w14:textId="57FDCC70" w:rsidR="009203A9" w:rsidRPr="009203A9" w:rsidRDefault="009203A9" w:rsidP="009203A9">
      <w:pPr>
        <w:pStyle w:val="Listaconvietas"/>
        <w:rPr>
          <w:lang w:val="es-CL"/>
        </w:rPr>
      </w:pPr>
      <w:r>
        <w:rPr>
          <w:lang w:val="es-CL"/>
        </w:rPr>
        <w:t xml:space="preserve">El participante tiene la opción de abrir una sala de chat para contactarse con un agente de operaciones, con el objetivo de levantar </w:t>
      </w:r>
      <w:proofErr w:type="gramStart"/>
      <w:r>
        <w:rPr>
          <w:lang w:val="es-CL"/>
        </w:rPr>
        <w:t>incidencias(</w:t>
      </w:r>
      <w:proofErr w:type="gramEnd"/>
      <w:r>
        <w:rPr>
          <w:lang w:val="es-CL"/>
        </w:rPr>
        <w:t>consultas, objetos perdidos, etc.)</w:t>
      </w:r>
    </w:p>
    <w:p w14:paraId="522B01E7" w14:textId="77777777" w:rsidR="009203A9" w:rsidRPr="009203A9" w:rsidRDefault="009203A9" w:rsidP="009203A9">
      <w:pPr>
        <w:rPr>
          <w:lang w:val="es-CL"/>
        </w:rPr>
      </w:pPr>
    </w:p>
    <w:p w14:paraId="3FB3209F" w14:textId="77777777" w:rsidR="009203A9" w:rsidRPr="009E2882" w:rsidRDefault="009203A9" w:rsidP="009203A9">
      <w:pPr>
        <w:pStyle w:val="Listaconvietas"/>
        <w:numPr>
          <w:ilvl w:val="0"/>
          <w:numId w:val="0"/>
        </w:numPr>
        <w:rPr>
          <w:lang w:val="es-CL"/>
        </w:rPr>
      </w:pPr>
    </w:p>
    <w:p w14:paraId="496830B3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4. Portal Usuario — Definición Funcional</w:t>
      </w:r>
    </w:p>
    <w:p w14:paraId="3D21246F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El </w:t>
      </w:r>
      <w:r w:rsidRPr="009E2882">
        <w:rPr>
          <w:b/>
          <w:lang w:val="es-CL"/>
        </w:rPr>
        <w:t>Portal Usuario</w:t>
      </w:r>
      <w:r w:rsidRPr="009E2882">
        <w:rPr>
          <w:lang w:val="es-CL"/>
        </w:rPr>
        <w:t xml:space="preserve"> es una aplicación única con </w:t>
      </w:r>
      <w:r w:rsidRPr="009E2882">
        <w:rPr>
          <w:b/>
          <w:lang w:val="es-CL"/>
        </w:rPr>
        <w:t>dos vistas diferenciadas</w:t>
      </w:r>
      <w:r w:rsidRPr="009E2882">
        <w:rPr>
          <w:lang w:val="es-CL"/>
        </w:rPr>
        <w:t xml:space="preserve"> según el rol del participante dentro de su delegación. Ambas vistas comparten la misma autenticación, estructura base y diseño, pero exponen un set distinto de secciones y funcionalidades.</w:t>
      </w:r>
    </w:p>
    <w:p w14:paraId="3B7F9542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4.1 Criterio de acceso</w:t>
      </w:r>
    </w:p>
    <w:p w14:paraId="288DE42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Acceden al portal los participantes cuyo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tipoCliente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 TA</w:t>
      </w:r>
      <w:r w:rsidRPr="009E2882">
        <w:rPr>
          <w:lang w:val="es-CL"/>
        </w:rPr>
        <w:t xml:space="preserve"> (en el modelo técnico: 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athlete.userType</w:t>
      </w:r>
      <w:proofErr w:type="spellEnd"/>
      <w:proofErr w:type="gramEnd"/>
      <w:r w:rsidRPr="009E2882">
        <w:rPr>
          <w:rFonts w:ascii="Consolas" w:hAnsi="Consolas"/>
          <w:color w:val="C7254E"/>
          <w:sz w:val="18"/>
          <w:lang w:val="es-CL"/>
        </w:rPr>
        <w:t xml:space="preserve"> = "TA"</w:t>
      </w:r>
      <w:r w:rsidRPr="009E2882">
        <w:rPr>
          <w:lang w:val="es-CL"/>
        </w:rPr>
        <w:t xml:space="preserve"> u otro valor equivalente a atleta registrado). El contenido visible se determina por el flag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jefeDelegacion</w:t>
      </w:r>
      <w:proofErr w:type="spellEnd"/>
      <w:r w:rsidRPr="009E2882">
        <w:rPr>
          <w:lang w:val="es-CL"/>
        </w:rP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02090988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675E06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Vista</w:t>
            </w:r>
          </w:p>
        </w:tc>
        <w:tc>
          <w:tcPr>
            <w:tcW w:w="3216" w:type="dxa"/>
          </w:tcPr>
          <w:p w14:paraId="532F2A35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Criterio</w:t>
            </w:r>
          </w:p>
        </w:tc>
        <w:tc>
          <w:tcPr>
            <w:tcW w:w="3216" w:type="dxa"/>
          </w:tcPr>
          <w:p w14:paraId="53731C14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Descripción</w:t>
            </w:r>
          </w:p>
        </w:tc>
      </w:tr>
      <w:tr w:rsidR="00276775" w:rsidRPr="009E2882" w14:paraId="2E2371CF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BF46D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 xml:space="preserve">4a. Vista </w:t>
            </w:r>
            <w:proofErr w:type="gramStart"/>
            <w:r w:rsidRPr="009E2882">
              <w:rPr>
                <w:lang w:val="es-CL"/>
              </w:rPr>
              <w:t>Jefe</w:t>
            </w:r>
            <w:proofErr w:type="gramEnd"/>
            <w:r w:rsidRPr="009E2882">
              <w:rPr>
                <w:lang w:val="es-CL"/>
              </w:rPr>
              <w:t xml:space="preserve"> de Delegación</w:t>
            </w:r>
          </w:p>
        </w:tc>
        <w:tc>
          <w:tcPr>
            <w:tcW w:w="3216" w:type="dxa"/>
          </w:tcPr>
          <w:p w14:paraId="580DE5A0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TA</w:t>
            </w:r>
            <w:r w:rsidRPr="009E2882">
              <w:rPr>
                <w:lang w:val="es-CL"/>
              </w:rPr>
              <w:t xml:space="preserve"> </w:t>
            </w:r>
            <w:r w:rsidRPr="009E2882">
              <w:rPr>
                <w:b/>
                <w:lang w:val="es-CL"/>
              </w:rPr>
              <w:t>Y</w:t>
            </w:r>
            <w:r w:rsidRPr="009E2882">
              <w:rPr>
                <w:lang w:val="es-CL"/>
              </w:rPr>
              <w:t xml:space="preserve">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jefeDelegacion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sí</w:t>
            </w:r>
          </w:p>
        </w:tc>
        <w:tc>
          <w:tcPr>
            <w:tcW w:w="3216" w:type="dxa"/>
          </w:tcPr>
          <w:p w14:paraId="282F0018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Acceso completo: itinerario, gestión de delegación, solicitud de vehículos, información deportiva</w:t>
            </w:r>
          </w:p>
        </w:tc>
      </w:tr>
      <w:tr w:rsidR="00276775" w:rsidRPr="009E2882" w14:paraId="4D73F4C1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0D1EAEB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4b. Vista Atleta</w:t>
            </w:r>
          </w:p>
        </w:tc>
        <w:tc>
          <w:tcPr>
            <w:tcW w:w="3216" w:type="dxa"/>
          </w:tcPr>
          <w:p w14:paraId="302DEF3F" w14:textId="589F02E1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TA</w:t>
            </w:r>
            <w:r w:rsidR="00ED07CE">
              <w:rPr>
                <w:rFonts w:ascii="Consolas" w:hAnsi="Consolas"/>
                <w:color w:val="C7254E"/>
                <w:sz w:val="18"/>
                <w:lang w:val="es-CL"/>
              </w:rPr>
              <w:t xml:space="preserve"> || TS</w:t>
            </w:r>
            <w:r w:rsidRPr="009E2882">
              <w:rPr>
                <w:lang w:val="es-CL"/>
              </w:rPr>
              <w:t xml:space="preserve"> </w:t>
            </w:r>
            <w:r w:rsidRPr="009E2882">
              <w:rPr>
                <w:b/>
                <w:lang w:val="es-CL"/>
              </w:rPr>
              <w:t>Y</w:t>
            </w:r>
            <w:r w:rsidRPr="009E2882">
              <w:rPr>
                <w:lang w:val="es-CL"/>
              </w:rPr>
              <w:t xml:space="preserve">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jefeDelegacion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no</w:t>
            </w:r>
          </w:p>
        </w:tc>
        <w:tc>
          <w:tcPr>
            <w:tcW w:w="3216" w:type="dxa"/>
          </w:tcPr>
          <w:p w14:paraId="6D400E5D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Acceso limitado: consulta de información deportiva y credencial (sin gestión)</w:t>
            </w:r>
          </w:p>
        </w:tc>
      </w:tr>
      <w:tr w:rsidR="00ED07CE" w:rsidRPr="009E2882" w14:paraId="25310247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01F6550" w14:textId="7867F713" w:rsidR="00ED07CE" w:rsidRPr="009E2882" w:rsidRDefault="00ED07CE">
            <w:pPr>
              <w:rPr>
                <w:b w:val="0"/>
                <w:lang w:val="es-CL"/>
              </w:rPr>
            </w:pPr>
            <w:r>
              <w:rPr>
                <w:b w:val="0"/>
                <w:lang w:val="es-CL"/>
              </w:rPr>
              <w:t>4c. Vista Atleta</w:t>
            </w:r>
          </w:p>
        </w:tc>
        <w:tc>
          <w:tcPr>
            <w:tcW w:w="3216" w:type="dxa"/>
          </w:tcPr>
          <w:p w14:paraId="4F7E6F79" w14:textId="5DF4FC68" w:rsidR="00ED07CE" w:rsidRPr="009E2882" w:rsidRDefault="00ED0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C7254E"/>
                <w:sz w:val="18"/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>
              <w:rPr>
                <w:rFonts w:ascii="Consolas" w:hAnsi="Consolas"/>
                <w:color w:val="C7254E"/>
                <w:sz w:val="18"/>
                <w:lang w:val="es-CL"/>
              </w:rPr>
              <w:t xml:space="preserve"> = TF</w:t>
            </w:r>
          </w:p>
        </w:tc>
        <w:tc>
          <w:tcPr>
            <w:tcW w:w="3216" w:type="dxa"/>
          </w:tcPr>
          <w:p w14:paraId="408764C0" w14:textId="27832E11" w:rsidR="00ED07CE" w:rsidRPr="009E2882" w:rsidRDefault="003E5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Acceso limitado: consulta de información deportiva y credencial (sin gestión)</w:t>
            </w:r>
          </w:p>
        </w:tc>
      </w:tr>
      <w:tr w:rsidR="00ED07CE" w:rsidRPr="009E2882" w14:paraId="74A026B8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8D1D24D" w14:textId="1F638E02" w:rsidR="00ED07CE" w:rsidRPr="009E2882" w:rsidRDefault="003E5566">
            <w:pPr>
              <w:rPr>
                <w:b w:val="0"/>
                <w:lang w:val="es-CL"/>
              </w:rPr>
            </w:pPr>
            <w:r>
              <w:rPr>
                <w:b w:val="0"/>
                <w:lang w:val="es-CL"/>
              </w:rPr>
              <w:t>4d. Vista Atleta</w:t>
            </w:r>
          </w:p>
        </w:tc>
        <w:tc>
          <w:tcPr>
            <w:tcW w:w="3216" w:type="dxa"/>
          </w:tcPr>
          <w:p w14:paraId="147D9577" w14:textId="00D7BB24" w:rsidR="00ED07CE" w:rsidRPr="009E2882" w:rsidRDefault="003E55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onsolas" w:hAnsi="Consolas"/>
                <w:color w:val="C7254E"/>
                <w:sz w:val="18"/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>
              <w:rPr>
                <w:rFonts w:ascii="Consolas" w:hAnsi="Consolas"/>
                <w:color w:val="C7254E"/>
                <w:sz w:val="18"/>
                <w:lang w:val="es-CL"/>
              </w:rPr>
              <w:t xml:space="preserve"> = T</w:t>
            </w:r>
            <w:r>
              <w:rPr>
                <w:rFonts w:ascii="Consolas" w:hAnsi="Consolas"/>
                <w:color w:val="C7254E"/>
                <w:sz w:val="18"/>
                <w:lang w:val="es-CL"/>
              </w:rPr>
              <w:t>M</w:t>
            </w:r>
          </w:p>
        </w:tc>
        <w:tc>
          <w:tcPr>
            <w:tcW w:w="3216" w:type="dxa"/>
          </w:tcPr>
          <w:p w14:paraId="30DBA044" w14:textId="2B8A52CD" w:rsidR="00ED07CE" w:rsidRPr="009E2882" w:rsidRDefault="003E55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Acceso limitado: consulta de información deportiva y credencial (sin gestión)</w:t>
            </w:r>
          </w:p>
        </w:tc>
      </w:tr>
      <w:tr w:rsidR="003E5566" w:rsidRPr="009E2882" w14:paraId="5D1A894E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591857F" w14:textId="2F9C8D1C" w:rsidR="003E5566" w:rsidRDefault="003E5566">
            <w:pPr>
              <w:rPr>
                <w:b w:val="0"/>
                <w:lang w:val="es-CL"/>
              </w:rPr>
            </w:pPr>
            <w:r>
              <w:rPr>
                <w:b w:val="0"/>
                <w:lang w:val="es-CL"/>
              </w:rPr>
              <w:t>4e. Vista Atleta</w:t>
            </w:r>
          </w:p>
        </w:tc>
        <w:tc>
          <w:tcPr>
            <w:tcW w:w="3216" w:type="dxa"/>
          </w:tcPr>
          <w:p w14:paraId="2ABB1CF3" w14:textId="51D34394" w:rsidR="003E5566" w:rsidRPr="009E2882" w:rsidRDefault="003E5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C7254E"/>
                <w:sz w:val="18"/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tipoCliente</w:t>
            </w:r>
            <w:proofErr w:type="spellEnd"/>
            <w:r>
              <w:rPr>
                <w:rFonts w:ascii="Consolas" w:hAnsi="Consolas"/>
                <w:color w:val="C7254E"/>
                <w:sz w:val="18"/>
                <w:lang w:val="es-CL"/>
              </w:rPr>
              <w:t xml:space="preserve"> = T</w:t>
            </w:r>
            <w:r>
              <w:rPr>
                <w:rFonts w:ascii="Consolas" w:hAnsi="Consolas"/>
                <w:color w:val="C7254E"/>
                <w:sz w:val="18"/>
                <w:lang w:val="es-CL"/>
              </w:rPr>
              <w:t>S</w:t>
            </w:r>
          </w:p>
        </w:tc>
        <w:tc>
          <w:tcPr>
            <w:tcW w:w="3216" w:type="dxa"/>
          </w:tcPr>
          <w:p w14:paraId="67525883" w14:textId="3E5FFB1B" w:rsidR="003E5566" w:rsidRPr="009E2882" w:rsidRDefault="003E5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Acceso limitado: consulta de información deportiva y credencial (sin gestión)</w:t>
            </w:r>
          </w:p>
        </w:tc>
      </w:tr>
    </w:tbl>
    <w:p w14:paraId="74816A66" w14:textId="77777777" w:rsidR="00276775" w:rsidRPr="009E2882" w:rsidRDefault="00276775">
      <w:pPr>
        <w:rPr>
          <w:lang w:val="es-CL"/>
        </w:rPr>
      </w:pPr>
    </w:p>
    <w:p w14:paraId="23DBC68A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Técnicamente, en la web actual ambos corresponden a </w:t>
      </w:r>
      <w:r w:rsidRPr="009E2882">
        <w:rPr>
          <w:rFonts w:ascii="Consolas" w:hAnsi="Consolas"/>
          <w:color w:val="C7254E"/>
          <w:sz w:val="18"/>
          <w:lang w:val="es-CL"/>
        </w:rPr>
        <w:t>/portal/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user</w:t>
      </w:r>
      <w:proofErr w:type="spellEnd"/>
      <w:r w:rsidRPr="009E2882">
        <w:rPr>
          <w:lang w:val="es-CL"/>
        </w:rPr>
        <w:t xml:space="preserve"> y la diferencia se resuelve en tiempo de render leyendo 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athlete.isDelegationLead</w:t>
      </w:r>
      <w:proofErr w:type="spellEnd"/>
      <w:proofErr w:type="gramEnd"/>
      <w:r w:rsidRPr="009E2882">
        <w:rPr>
          <w:lang w:val="es-CL"/>
        </w:rPr>
        <w:t xml:space="preserve">. En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nativa debe respetarse la misma lógica condicional.</w:t>
      </w:r>
    </w:p>
    <w:p w14:paraId="0F60CE96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 xml:space="preserve">4a. Portal Usuario — Vista </w:t>
      </w:r>
      <w:proofErr w:type="gramStart"/>
      <w:r w:rsidRPr="009E2882">
        <w:rPr>
          <w:color w:val="0F172A"/>
          <w:sz w:val="26"/>
          <w:lang w:val="es-CL"/>
        </w:rPr>
        <w:t>Jefe</w:t>
      </w:r>
      <w:proofErr w:type="gramEnd"/>
      <w:r w:rsidRPr="009E2882">
        <w:rPr>
          <w:color w:val="0F172A"/>
          <w:sz w:val="26"/>
          <w:lang w:val="es-CL"/>
        </w:rPr>
        <w:t xml:space="preserve"> de Delegación</w:t>
      </w:r>
    </w:p>
    <w:p w14:paraId="0FE2071E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4a.1 Propósito</w:t>
      </w:r>
    </w:p>
    <w:p w14:paraId="6D37CD5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Brindar al responsable de una delegación una herramienta integral para gestionar su operación dentro del evento: visualizar su itinerario completo, solicitar transportes para miembros de su delegación, consultar el calendario deportivo, los menús de alimentación, las sedes y administrar la información de su delegación.</w:t>
      </w:r>
    </w:p>
    <w:p w14:paraId="10CD2201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4a.2 Usuarios</w:t>
      </w:r>
    </w:p>
    <w:p w14:paraId="289E3809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Atletas marcados como jefes de delegación (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isDelegationLead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 true</w:t>
      </w:r>
      <w:r w:rsidRPr="009E2882">
        <w:rPr>
          <w:lang w:val="es-CL"/>
        </w:rPr>
        <w:t>) en el sistema. Generalmente hay uno por país/delegación.</w:t>
      </w:r>
    </w:p>
    <w:p w14:paraId="58D88989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4a.3 Pestañas / Secciones (7)</w:t>
      </w:r>
    </w:p>
    <w:p w14:paraId="06212590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Itinerario</w:t>
      </w:r>
      <w:r w:rsidRPr="009E2882">
        <w:rPr>
          <w:lang w:val="es-CL"/>
        </w:rPr>
        <w:t xml:space="preserve"> — vista consolidada de todas las actividades del jefe de delegación en el día (viajes, comidas, actividades deportivas, eventos)</w:t>
      </w:r>
    </w:p>
    <w:p w14:paraId="40AAC228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Actividades</w:t>
      </w:r>
      <w:r w:rsidRPr="009E2882">
        <w:rPr>
          <w:lang w:val="es-CL"/>
        </w:rPr>
        <w:t xml:space="preserve"> — gestión de viajes (crear nuevos, ver activos, historial)</w:t>
      </w:r>
    </w:p>
    <w:p w14:paraId="71E73EE3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Calendario</w:t>
      </w:r>
      <w:r w:rsidRPr="009E2882">
        <w:rPr>
          <w:lang w:val="es-CL"/>
        </w:rPr>
        <w:t xml:space="preserve"> — calendario deportivo con vista mensual y detalle por día</w:t>
      </w:r>
    </w:p>
    <w:p w14:paraId="4F6479CF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Sedes</w:t>
      </w:r>
      <w:r w:rsidRPr="009E2882">
        <w:rPr>
          <w:lang w:val="es-CL"/>
        </w:rPr>
        <w:t xml:space="preserve"> — directorio de sedes con fotos y ubicación en mapa</w:t>
      </w:r>
    </w:p>
    <w:p w14:paraId="5CA1D10A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Comida / Alimentación</w:t>
      </w:r>
      <w:r w:rsidRPr="009E2882">
        <w:rPr>
          <w:lang w:val="es-CL"/>
        </w:rPr>
        <w:t xml:space="preserve"> — menús por fecha, tipo de comida y lugar de servicio</w:t>
      </w:r>
    </w:p>
    <w:p w14:paraId="46DD5A7A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Delegación</w:t>
      </w:r>
      <w:r w:rsidRPr="009E2882">
        <w:rPr>
          <w:lang w:val="es-CL"/>
        </w:rPr>
        <w:t xml:space="preserve"> — listado completo de miembros de la delegación (atletas y staff) con sus datos</w:t>
      </w:r>
    </w:p>
    <w:p w14:paraId="34E4DF1A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Cuenta</w:t>
      </w:r>
      <w:r w:rsidRPr="009E2882">
        <w:rPr>
          <w:lang w:val="es-CL"/>
        </w:rPr>
        <w:t xml:space="preserve"> — perfil, credencial digital, cerrar sesión</w:t>
      </w:r>
    </w:p>
    <w:p w14:paraId="4B4FA7AF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4a.4 Funcionalidades principales</w:t>
      </w:r>
    </w:p>
    <w:p w14:paraId="49E0CA1A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4a.4.1 Itinerario personal</w:t>
      </w:r>
    </w:p>
    <w:p w14:paraId="4FB6260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Vista consolidada del día con todas las actividades programadas.</w:t>
      </w:r>
    </w:p>
    <w:p w14:paraId="19DCD70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Ordenadas cronológicamente.</w:t>
      </w:r>
    </w:p>
    <w:p w14:paraId="4832A34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Incluye viajes, actividades deportivas propias o del delegado, comidas programadas.</w:t>
      </w:r>
    </w:p>
    <w:p w14:paraId="59AFA6C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Permite tocar cada ítem para ver su detalle.</w:t>
      </w:r>
    </w:p>
    <w:p w14:paraId="429EDA8B" w14:textId="208162D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##### 4a.4.2 </w:t>
      </w:r>
      <w:r w:rsidR="009203A9">
        <w:rPr>
          <w:lang w:val="es-CL"/>
        </w:rPr>
        <w:t>Actividades</w:t>
      </w:r>
    </w:p>
    <w:p w14:paraId="23E8D89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Seguimiento en tiempo real de viajes activos con mapa.</w:t>
      </w:r>
    </w:p>
    <w:p w14:paraId="36CA3F4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Chat con el conductor durante el viaje.</w:t>
      </w:r>
    </w:p>
    <w:p w14:paraId="07EA242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Historial de viajes con bitácora de cambios.</w:t>
      </w:r>
    </w:p>
    <w:p w14:paraId="3C7A40E4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4a.4.3 Calendario deportivo</w:t>
      </w:r>
    </w:p>
    <w:p w14:paraId="3918384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Calendario mensual con actividades marcadas por día.</w:t>
      </w:r>
    </w:p>
    <w:p w14:paraId="7134DB2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Tap en un día para ver el detalle: disciplinas, pruebas, sedes, horarios.</w:t>
      </w:r>
    </w:p>
    <w:p w14:paraId="13C7762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Filtros por disciplina o delegación.</w:t>
      </w:r>
    </w:p>
    <w:p w14:paraId="660D797B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4a.4.4 Sedes</w:t>
      </w:r>
    </w:p>
    <w:p w14:paraId="2DFA5B6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Directorio de todas las sedes deportivas del evento.</w:t>
      </w:r>
    </w:p>
    <w:p w14:paraId="7891FBB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Foto, dirección, ubicación en mapa, información de contacto.</w:t>
      </w:r>
    </w:p>
    <w:p w14:paraId="1373D376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lastRenderedPageBreak/>
        <w:t>##### 4a.4.5 Alimentación</w:t>
      </w:r>
    </w:p>
    <w:p w14:paraId="5D84201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Menús diarios por tipo (desayuno, almuerzo, cena, </w:t>
      </w:r>
      <w:proofErr w:type="spellStart"/>
      <w:r w:rsidRPr="009E2882">
        <w:rPr>
          <w:lang w:val="es-CL"/>
        </w:rPr>
        <w:t>coffee</w:t>
      </w:r>
      <w:proofErr w:type="spellEnd"/>
      <w:r w:rsidRPr="009E2882">
        <w:rPr>
          <w:lang w:val="es-CL"/>
        </w:rPr>
        <w:t xml:space="preserve"> break).</w:t>
      </w:r>
    </w:p>
    <w:p w14:paraId="30D11F5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Lugares de servicio con ubicación y capacidad.</w:t>
      </w:r>
    </w:p>
    <w:p w14:paraId="61AB99B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Filtros por tipo de cliente.</w:t>
      </w:r>
    </w:p>
    <w:p w14:paraId="0F3567F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4a.4.6 Administración de delegación</w:t>
      </w:r>
    </w:p>
    <w:p w14:paraId="0EE217B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Listado completo de los miembros de la delegación.</w:t>
      </w:r>
    </w:p>
    <w:p w14:paraId="12B4AF0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Información de cada miembro (nombre, disciplina, rol, estado de acreditación).</w:t>
      </w:r>
    </w:p>
    <w:p w14:paraId="38ABA0C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Posibilidad de ver datos agregados (total de atletas, disciplinas representadas).</w:t>
      </w:r>
    </w:p>
    <w:p w14:paraId="2B447240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4a.4.7 Cuenta y credencial</w:t>
      </w:r>
    </w:p>
    <w:p w14:paraId="7BDFC74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Foto de perfil.</w:t>
      </w:r>
    </w:p>
    <w:p w14:paraId="52EDF52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Datos personales y de delegación.</w:t>
      </w:r>
    </w:p>
    <w:p w14:paraId="0DE359F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QR.</w:t>
      </w:r>
    </w:p>
    <w:p w14:paraId="65FE8542" w14:textId="77777777" w:rsidR="00276775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Cerrar sesión.</w:t>
      </w:r>
    </w:p>
    <w:p w14:paraId="0F192BA6" w14:textId="77777777" w:rsidR="009203A9" w:rsidRDefault="009203A9" w:rsidP="009203A9">
      <w:pPr>
        <w:pStyle w:val="Listaconvietas"/>
        <w:numPr>
          <w:ilvl w:val="0"/>
          <w:numId w:val="0"/>
        </w:numPr>
        <w:ind w:left="360"/>
        <w:rPr>
          <w:lang w:val="es-CL"/>
        </w:rPr>
      </w:pPr>
    </w:p>
    <w:p w14:paraId="366DDF1E" w14:textId="4DD7AA93" w:rsidR="009203A9" w:rsidRDefault="009203A9" w:rsidP="009203A9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9E2882">
        <w:rPr>
          <w:lang w:val="es-CL"/>
        </w:rPr>
        <w:t>##### 4a.4.</w:t>
      </w:r>
      <w:r>
        <w:rPr>
          <w:lang w:val="es-CL"/>
        </w:rPr>
        <w:t>8</w:t>
      </w:r>
      <w:r w:rsidRPr="009E2882">
        <w:rPr>
          <w:lang w:val="es-CL"/>
        </w:rPr>
        <w:t xml:space="preserve"> </w:t>
      </w:r>
      <w:r>
        <w:rPr>
          <w:lang w:val="es-CL"/>
        </w:rPr>
        <w:t>Asistencia al participante</w:t>
      </w:r>
    </w:p>
    <w:p w14:paraId="36BF9553" w14:textId="77777777" w:rsidR="009203A9" w:rsidRPr="009203A9" w:rsidRDefault="009203A9" w:rsidP="009203A9">
      <w:pPr>
        <w:pStyle w:val="Listaconvietas"/>
        <w:rPr>
          <w:lang w:val="es-CL"/>
        </w:rPr>
      </w:pPr>
      <w:r>
        <w:rPr>
          <w:lang w:val="es-CL"/>
        </w:rPr>
        <w:t xml:space="preserve">El participante tiene la opción de abrir una sala de chat para contactarse con un agente de operaciones, con el objetivo de levantar </w:t>
      </w:r>
      <w:proofErr w:type="gramStart"/>
      <w:r>
        <w:rPr>
          <w:lang w:val="es-CL"/>
        </w:rPr>
        <w:t>incidencias(</w:t>
      </w:r>
      <w:proofErr w:type="gramEnd"/>
      <w:r>
        <w:rPr>
          <w:lang w:val="es-CL"/>
        </w:rPr>
        <w:t>consultas, objetos perdidos, etc.)</w:t>
      </w:r>
    </w:p>
    <w:p w14:paraId="6155DF8C" w14:textId="77777777" w:rsidR="009203A9" w:rsidRPr="009E2882" w:rsidRDefault="009203A9" w:rsidP="009203A9">
      <w:pPr>
        <w:pStyle w:val="Listaconvietas"/>
        <w:numPr>
          <w:ilvl w:val="0"/>
          <w:numId w:val="0"/>
        </w:numPr>
        <w:rPr>
          <w:lang w:val="es-CL"/>
        </w:rPr>
      </w:pPr>
    </w:p>
    <w:p w14:paraId="704B27D7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4a.5 Notificaciones</w:t>
      </w:r>
    </w:p>
    <w:p w14:paraId="0E444E6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Push </w:t>
      </w:r>
      <w:proofErr w:type="spellStart"/>
      <w:r w:rsidRPr="009E2882">
        <w:rPr>
          <w:lang w:val="es-CL"/>
        </w:rPr>
        <w:t>notifications</w:t>
      </w:r>
      <w:proofErr w:type="spellEnd"/>
      <w:r w:rsidRPr="009E2882">
        <w:rPr>
          <w:lang w:val="es-CL"/>
        </w:rPr>
        <w:t xml:space="preserve"> para:</w:t>
      </w:r>
    </w:p>
    <w:p w14:paraId="6D80A37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Confirmación de solicitud de viaje</w:t>
      </w:r>
    </w:p>
    <w:p w14:paraId="7B0B716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Asignación de conductor</w:t>
      </w:r>
    </w:p>
    <w:p w14:paraId="010A7BBA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Conductor en camino / llegó / completó</w:t>
      </w:r>
    </w:p>
    <w:p w14:paraId="0A393310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Mensajes del conductor</w:t>
      </w:r>
    </w:p>
    <w:p w14:paraId="4F68B1E6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Cambios en el calendario deportivo de su delegación</w:t>
      </w:r>
    </w:p>
    <w:p w14:paraId="7E7D95A9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Alertas de acreditación de miembros de la delegación</w:t>
      </w:r>
    </w:p>
    <w:p w14:paraId="5BB7BAD9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4b. Portal Usuario — Vista Atleta</w:t>
      </w:r>
    </w:p>
    <w:p w14:paraId="3287F0E6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4b.1 Propósito</w:t>
      </w:r>
    </w:p>
    <w:p w14:paraId="243167C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Brindar al atleta una herramienta de consulta para acceder a su información deportiva y del evento: su calendario de competencias, las sedes, los menús de alimentación y su credencial digital. </w:t>
      </w:r>
      <w:r w:rsidRPr="009E2882">
        <w:rPr>
          <w:b/>
          <w:lang w:val="es-CL"/>
        </w:rPr>
        <w:t>No permite gestionar la delegación</w:t>
      </w:r>
      <w:r w:rsidRPr="009E2882">
        <w:rPr>
          <w:lang w:val="es-CL"/>
        </w:rPr>
        <w:t xml:space="preserve"> (eso lo hace el jefe) ni tiene vistas administrativas.</w:t>
      </w:r>
    </w:p>
    <w:p w14:paraId="1666BD98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lastRenderedPageBreak/>
        <w:t>4b.2 Usuarios</w:t>
      </w:r>
    </w:p>
    <w:p w14:paraId="7E843F90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Atletas regulares del evento (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isDelegationLead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 false</w:t>
      </w:r>
      <w:r w:rsidRPr="009E2882">
        <w:rPr>
          <w:lang w:val="es-CL"/>
        </w:rPr>
        <w:t>), es decir, todos los que no son jefes de delegación.</w:t>
      </w:r>
    </w:p>
    <w:p w14:paraId="3287853A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4b.3 Pestañas / Secciones (5)</w:t>
      </w:r>
    </w:p>
    <w:p w14:paraId="140EDD1C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Actividades</w:t>
      </w:r>
      <w:r w:rsidRPr="009E2882">
        <w:rPr>
          <w:lang w:val="es-CL"/>
        </w:rPr>
        <w:t xml:space="preserve"> — sus viajes (consulta y seguimiento, no gestiona cantidades grupales)</w:t>
      </w:r>
    </w:p>
    <w:p w14:paraId="19454940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Calendario</w:t>
      </w:r>
      <w:r w:rsidRPr="009E2882">
        <w:rPr>
          <w:lang w:val="es-CL"/>
        </w:rPr>
        <w:t xml:space="preserve"> — calendario deportivo personal</w:t>
      </w:r>
    </w:p>
    <w:p w14:paraId="1217DA12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Sedes</w:t>
      </w:r>
      <w:r w:rsidRPr="009E2882">
        <w:rPr>
          <w:lang w:val="es-CL"/>
        </w:rPr>
        <w:t xml:space="preserve"> — directorio de sedes</w:t>
      </w:r>
    </w:p>
    <w:p w14:paraId="38159265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Comida / Alimentación</w:t>
      </w:r>
      <w:r w:rsidRPr="009E2882">
        <w:rPr>
          <w:lang w:val="es-CL"/>
        </w:rPr>
        <w:t xml:space="preserve"> — menús diarios</w:t>
      </w:r>
    </w:p>
    <w:p w14:paraId="2E9E0CD3" w14:textId="77777777" w:rsidR="00276775" w:rsidRPr="009E2882" w:rsidRDefault="00DC6584">
      <w:pPr>
        <w:pStyle w:val="Listaconnmeros"/>
        <w:rPr>
          <w:lang w:val="es-CL"/>
        </w:rPr>
      </w:pPr>
      <w:r w:rsidRPr="009E2882">
        <w:rPr>
          <w:b/>
          <w:lang w:val="es-CL"/>
        </w:rPr>
        <w:t>Cuenta</w:t>
      </w:r>
      <w:r w:rsidRPr="009E2882">
        <w:rPr>
          <w:lang w:val="es-CL"/>
        </w:rPr>
        <w:t xml:space="preserve"> — perfil y credencial</w:t>
      </w:r>
    </w:p>
    <w:p w14:paraId="005ED638" w14:textId="77777777" w:rsidR="00276775" w:rsidRPr="009E2882" w:rsidRDefault="00DC6584">
      <w:pPr>
        <w:ind w:left="432"/>
        <w:rPr>
          <w:lang w:val="es-CL"/>
        </w:rPr>
      </w:pPr>
      <w:r w:rsidRPr="009E2882">
        <w:rPr>
          <w:i/>
          <w:color w:val="64748B"/>
          <w:lang w:val="es-CL"/>
        </w:rPr>
        <w:t>Nota: **no ve las pestañas** de Itinerario ni Delegación. La gestión consolidada y la administración de la delegación quedan reservadas al jefe de delegación.</w:t>
      </w:r>
    </w:p>
    <w:p w14:paraId="514CD478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>4b.4 Funcionalidades principales</w:t>
      </w:r>
    </w:p>
    <w:p w14:paraId="0B7FED4B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4b.4.1 Actividades (consulta)</w:t>
      </w:r>
    </w:p>
    <w:p w14:paraId="45BF151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Listado de sus viajes programados, en curso y completados.</w:t>
      </w:r>
    </w:p>
    <w:p w14:paraId="4E99BC3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Detalle de cada viaje con información del conductor asignado.</w:t>
      </w:r>
    </w:p>
    <w:p w14:paraId="7AD6A38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Seguimiento en tiempo real</w:t>
      </w:r>
      <w:r w:rsidRPr="009E2882">
        <w:rPr>
          <w:lang w:val="es-CL"/>
        </w:rPr>
        <w:t xml:space="preserve"> de viajes activos con mapa y posición del conductor.</w:t>
      </w:r>
    </w:p>
    <w:p w14:paraId="174B930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Chat</w:t>
      </w:r>
      <w:r w:rsidRPr="009E2882">
        <w:rPr>
          <w:lang w:val="es-CL"/>
        </w:rPr>
        <w:t xml:space="preserve"> con el conductor durante el viaje.</w:t>
      </w:r>
    </w:p>
    <w:p w14:paraId="49548DD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Calificación al finalizar el viaje.</w:t>
      </w:r>
    </w:p>
    <w:p w14:paraId="4BD18B0E" w14:textId="77777777" w:rsidR="00276775" w:rsidRPr="009E2882" w:rsidRDefault="00DC6584">
      <w:pPr>
        <w:ind w:left="432"/>
        <w:rPr>
          <w:lang w:val="es-CL"/>
        </w:rPr>
      </w:pPr>
      <w:r w:rsidRPr="009E2882">
        <w:rPr>
          <w:i/>
          <w:color w:val="64748B"/>
          <w:lang w:val="es-CL"/>
        </w:rPr>
        <w:t>Nota: El atleta puede ser pasajero de viajes solicitados por su jefe de delegación. Los viajes aparecen en su bandeja cuando está vinculado como pasajero (`</w:t>
      </w:r>
      <w:proofErr w:type="spellStart"/>
      <w:r w:rsidRPr="009E2882">
        <w:rPr>
          <w:i/>
          <w:color w:val="64748B"/>
          <w:lang w:val="es-CL"/>
        </w:rPr>
        <w:t>athleteIds</w:t>
      </w:r>
      <w:proofErr w:type="spellEnd"/>
      <w:r w:rsidRPr="009E2882">
        <w:rPr>
          <w:i/>
          <w:color w:val="64748B"/>
          <w:lang w:val="es-CL"/>
        </w:rPr>
        <w:t>` incluye su ID).</w:t>
      </w:r>
    </w:p>
    <w:p w14:paraId="40D062CA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4b.4.2 Calendario deportivo</w:t>
      </w:r>
    </w:p>
    <w:p w14:paraId="156ABCE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Vista mensual de actividades deportivas.</w:t>
      </w:r>
    </w:p>
    <w:p w14:paraId="3ADD6B0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Detalle diario con disciplinas, pruebas, sedes y horarios.</w:t>
      </w:r>
    </w:p>
    <w:p w14:paraId="5B60544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Énfasis en las actividades en las que él participa.</w:t>
      </w:r>
    </w:p>
    <w:p w14:paraId="198DBBA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4b.4.3 Sedes</w:t>
      </w:r>
    </w:p>
    <w:p w14:paraId="6D64AE5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Directorio de sedes deportivas con fotos, direcciones y mapas.</w:t>
      </w:r>
    </w:p>
    <w:p w14:paraId="4A801930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4b.4.4 Alimentación</w:t>
      </w:r>
    </w:p>
    <w:p w14:paraId="2F53367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Menús por fecha y tipo de comida.</w:t>
      </w:r>
    </w:p>
    <w:p w14:paraId="265CEF3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Lugares de servicio según su tipo de cliente.</w:t>
      </w:r>
    </w:p>
    <w:p w14:paraId="5650BF41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##### 4b.4.5 Cuenta y credencial</w:t>
      </w:r>
    </w:p>
    <w:p w14:paraId="72C6110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Foto de perfil.</w:t>
      </w:r>
    </w:p>
    <w:p w14:paraId="33873EE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Datos personales.</w:t>
      </w:r>
    </w:p>
    <w:p w14:paraId="6684571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QR para acreditación de ingreso a sedes, hoteles y alimentación.</w:t>
      </w:r>
    </w:p>
    <w:p w14:paraId="7E0EECC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Cerrar sesión.</w:t>
      </w:r>
    </w:p>
    <w:p w14:paraId="1D9E175D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lastRenderedPageBreak/>
        <w:t>4b.5 Notificaciones</w:t>
      </w:r>
    </w:p>
    <w:p w14:paraId="54F2FD8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Push </w:t>
      </w:r>
      <w:proofErr w:type="spellStart"/>
      <w:r w:rsidRPr="009E2882">
        <w:rPr>
          <w:lang w:val="es-CL"/>
        </w:rPr>
        <w:t>notifications</w:t>
      </w:r>
      <w:proofErr w:type="spellEnd"/>
      <w:r w:rsidRPr="009E2882">
        <w:rPr>
          <w:lang w:val="es-CL"/>
        </w:rPr>
        <w:t xml:space="preserve"> para:</w:t>
      </w:r>
    </w:p>
    <w:p w14:paraId="08F4634F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Viaje asignado donde él es pasajero</w:t>
      </w:r>
    </w:p>
    <w:p w14:paraId="2292839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Conductor en camino / llegó</w:t>
      </w:r>
    </w:p>
    <w:p w14:paraId="69CE68E1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Mensajes del conductor</w:t>
      </w:r>
    </w:p>
    <w:p w14:paraId="2E9A6EB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Cambios en el calendario de sus actividades deportivas</w:t>
      </w:r>
    </w:p>
    <w:p w14:paraId="7595EFF7" w14:textId="3841F3FF" w:rsidR="003E5566" w:rsidRDefault="00DC6584">
      <w:pPr>
        <w:rPr>
          <w:lang w:val="es-CL"/>
        </w:rPr>
      </w:pPr>
      <w:r w:rsidRPr="009E2882">
        <w:rPr>
          <w:lang w:val="es-CL"/>
        </w:rPr>
        <w:t xml:space="preserve">  - Actualizaciones en su acreditación</w:t>
      </w:r>
    </w:p>
    <w:p w14:paraId="6567CEE1" w14:textId="0E355A06" w:rsidR="003E5566" w:rsidRDefault="003E5566" w:rsidP="003E5566">
      <w:pPr>
        <w:pStyle w:val="Ttulo3"/>
        <w:rPr>
          <w:color w:val="0F172A"/>
          <w:sz w:val="26"/>
          <w:lang w:val="es-CL"/>
        </w:rPr>
      </w:pPr>
      <w:r w:rsidRPr="009E2882">
        <w:rPr>
          <w:color w:val="0F172A"/>
          <w:sz w:val="26"/>
          <w:lang w:val="es-CL"/>
        </w:rPr>
        <w:t>4</w:t>
      </w:r>
      <w:r>
        <w:rPr>
          <w:color w:val="0F172A"/>
          <w:sz w:val="26"/>
          <w:lang w:val="es-CL"/>
        </w:rPr>
        <w:t>c</w:t>
      </w:r>
      <w:r w:rsidRPr="009E2882">
        <w:rPr>
          <w:color w:val="0F172A"/>
          <w:sz w:val="26"/>
          <w:lang w:val="es-CL"/>
        </w:rPr>
        <w:t>. Portal Usuario — Vista Atleta</w:t>
      </w:r>
      <w:r>
        <w:rPr>
          <w:color w:val="0F172A"/>
          <w:sz w:val="26"/>
          <w:lang w:val="es-CL"/>
        </w:rPr>
        <w:t xml:space="preserve"> - TF</w:t>
      </w:r>
    </w:p>
    <w:p w14:paraId="522D8E00" w14:textId="77777777" w:rsidR="003E5566" w:rsidRPr="009E2882" w:rsidRDefault="003E5566" w:rsidP="003E5566">
      <w:pPr>
        <w:pStyle w:val="Ttulo4"/>
        <w:rPr>
          <w:lang w:val="es-CL"/>
        </w:rPr>
      </w:pPr>
      <w:r w:rsidRPr="009E2882">
        <w:rPr>
          <w:lang w:val="es-CL"/>
        </w:rPr>
        <w:t>4b.4 Funcionalidades principales</w:t>
      </w:r>
    </w:p>
    <w:p w14:paraId="38AD6B32" w14:textId="09D0FB52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.4.1 Actividades (consulta)</w:t>
      </w:r>
    </w:p>
    <w:p w14:paraId="6FF624CB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Listado de sus viajes programados, en curso y completados.</w:t>
      </w:r>
    </w:p>
    <w:p w14:paraId="50EE7276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Detalle de cada viaje con información del conductor asignado.</w:t>
      </w:r>
    </w:p>
    <w:p w14:paraId="66A9F64D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Seguimiento en tiempo real</w:t>
      </w:r>
      <w:r w:rsidRPr="009E2882">
        <w:rPr>
          <w:lang w:val="es-CL"/>
        </w:rPr>
        <w:t xml:space="preserve"> de viajes activos con mapa y posición del conductor.</w:t>
      </w:r>
    </w:p>
    <w:p w14:paraId="215AD538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Chat</w:t>
      </w:r>
      <w:r w:rsidRPr="009E2882">
        <w:rPr>
          <w:lang w:val="es-CL"/>
        </w:rPr>
        <w:t xml:space="preserve"> con el conductor durante el viaje.</w:t>
      </w:r>
    </w:p>
    <w:p w14:paraId="34B298BD" w14:textId="77777777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Calificación al finalizar el viaje.</w:t>
      </w:r>
    </w:p>
    <w:p w14:paraId="574E2E93" w14:textId="77777777" w:rsidR="003E5566" w:rsidRPr="009E2882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1EB786B6" w14:textId="6D5DAA1F" w:rsidR="003E5566" w:rsidRPr="003E5566" w:rsidRDefault="003E5566" w:rsidP="003E5566">
      <w:pPr>
        <w:pStyle w:val="Listaconvietas"/>
        <w:numPr>
          <w:ilvl w:val="0"/>
          <w:numId w:val="0"/>
        </w:num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.4.2 Calendario deportivo</w:t>
      </w:r>
      <w:r>
        <w:rPr>
          <w:lang w:val="es-CL"/>
        </w:rPr>
        <w:t xml:space="preserve"> </w:t>
      </w:r>
      <w:r>
        <w:rPr>
          <w:lang w:val="es-CL"/>
        </w:rPr>
        <w:t>(asociada a su disciplina)</w:t>
      </w:r>
    </w:p>
    <w:p w14:paraId="01B7B264" w14:textId="304EAED6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Vista mensual de actividades deportivas</w:t>
      </w:r>
      <w:r>
        <w:rPr>
          <w:lang w:val="es-CL"/>
        </w:rPr>
        <w:t xml:space="preserve"> </w:t>
      </w:r>
    </w:p>
    <w:p w14:paraId="7F434844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Detalle diario con disciplinas, pruebas, sedes y horarios.</w:t>
      </w:r>
    </w:p>
    <w:p w14:paraId="533863C6" w14:textId="77777777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Énfasis en las actividades en las que él participa.</w:t>
      </w:r>
    </w:p>
    <w:p w14:paraId="0941D9A7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5AD041DF" w14:textId="67AAD990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.4.3 Sedes</w:t>
      </w:r>
    </w:p>
    <w:p w14:paraId="027BDBEF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Directorio de sedes deportivas con fotos, direcciones y mapas.</w:t>
      </w:r>
    </w:p>
    <w:p w14:paraId="5CC3B3A9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737932D" w14:textId="5E11B156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.4.4 Alimentación</w:t>
      </w:r>
    </w:p>
    <w:p w14:paraId="5A160182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Menús por fecha y tipo de comida.</w:t>
      </w:r>
    </w:p>
    <w:p w14:paraId="1944C21A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Lugares de servicio según su tipo de cliente.</w:t>
      </w:r>
    </w:p>
    <w:p w14:paraId="48685FFF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8FF51DD" w14:textId="2DC3F32F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.4.5 Cuenta y credencial</w:t>
      </w:r>
    </w:p>
    <w:p w14:paraId="65F45324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Foto de perfil.</w:t>
      </w:r>
    </w:p>
    <w:p w14:paraId="69266D55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Datos personales.</w:t>
      </w:r>
    </w:p>
    <w:p w14:paraId="023D4D3E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QR para acreditación de ingreso a sedes, hoteles y alimentación.</w:t>
      </w:r>
    </w:p>
    <w:p w14:paraId="04C90491" w14:textId="3EFB3406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Cerrar sesión.</w:t>
      </w:r>
    </w:p>
    <w:p w14:paraId="24FB8CB7" w14:textId="77777777" w:rsidR="003E5566" w:rsidRDefault="003E5566" w:rsidP="003E5566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9E2882">
        <w:rPr>
          <w:lang w:val="es-CL"/>
        </w:rPr>
        <w:lastRenderedPageBreak/>
        <w:t>##### 4</w:t>
      </w:r>
      <w:r>
        <w:rPr>
          <w:lang w:val="es-CL"/>
        </w:rPr>
        <w:t>c</w:t>
      </w:r>
      <w:r w:rsidRPr="009E2882">
        <w:rPr>
          <w:lang w:val="es-CL"/>
        </w:rPr>
        <w:t>.4.</w:t>
      </w:r>
      <w:r>
        <w:rPr>
          <w:lang w:val="es-CL"/>
        </w:rPr>
        <w:t>6</w:t>
      </w:r>
      <w:r w:rsidRPr="009E2882">
        <w:rPr>
          <w:lang w:val="es-CL"/>
        </w:rPr>
        <w:t xml:space="preserve"> Cuenta y credencial</w:t>
      </w:r>
    </w:p>
    <w:p w14:paraId="2BE1BFDF" w14:textId="4C885396" w:rsidR="003E5566" w:rsidRDefault="003E5566" w:rsidP="003E5566">
      <w:pPr>
        <w:pStyle w:val="Listaconvietas"/>
        <w:rPr>
          <w:lang w:val="es-CL"/>
        </w:rPr>
      </w:pPr>
      <w:r>
        <w:rPr>
          <w:lang w:val="es-CL"/>
        </w:rPr>
        <w:t xml:space="preserve">El participante tiene la opción de abrir una sala de chat para contactarse con un agente de operaciones, con el objetivo de levantar </w:t>
      </w:r>
      <w:proofErr w:type="gramStart"/>
      <w:r>
        <w:rPr>
          <w:lang w:val="es-CL"/>
        </w:rPr>
        <w:t>incidencias(</w:t>
      </w:r>
      <w:proofErr w:type="gramEnd"/>
      <w:r>
        <w:rPr>
          <w:lang w:val="es-CL"/>
        </w:rPr>
        <w:t>consultas, objetos perdidos, etc.)</w:t>
      </w:r>
    </w:p>
    <w:p w14:paraId="58A5B54F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0D2FC3E8" w14:textId="61086D6D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  <w:r w:rsidRPr="009E2882">
        <w:rPr>
          <w:lang w:val="es-CL"/>
        </w:rPr>
        <w:t>##### 4a.4.</w:t>
      </w:r>
      <w:r>
        <w:rPr>
          <w:lang w:val="es-CL"/>
        </w:rPr>
        <w:t>7</w:t>
      </w:r>
      <w:r w:rsidRPr="009E2882">
        <w:rPr>
          <w:lang w:val="es-CL"/>
        </w:rPr>
        <w:t xml:space="preserve"> </w:t>
      </w:r>
      <w:r>
        <w:rPr>
          <w:lang w:val="es-CL"/>
        </w:rPr>
        <w:t>Asistencia al participante</w:t>
      </w:r>
    </w:p>
    <w:p w14:paraId="7C7B4DDB" w14:textId="77777777" w:rsidR="003E5566" w:rsidRPr="009203A9" w:rsidRDefault="003E5566" w:rsidP="003E5566">
      <w:pPr>
        <w:pStyle w:val="Listaconvietas"/>
        <w:rPr>
          <w:lang w:val="es-CL"/>
        </w:rPr>
      </w:pPr>
      <w:r>
        <w:rPr>
          <w:lang w:val="es-CL"/>
        </w:rPr>
        <w:t xml:space="preserve">El participante tiene la opción de abrir una sala de chat para contactarse con un agente de operaciones, con el objetivo de levantar </w:t>
      </w:r>
      <w:proofErr w:type="gramStart"/>
      <w:r>
        <w:rPr>
          <w:lang w:val="es-CL"/>
        </w:rPr>
        <w:t>incidencias(</w:t>
      </w:r>
      <w:proofErr w:type="gramEnd"/>
      <w:r>
        <w:rPr>
          <w:lang w:val="es-CL"/>
        </w:rPr>
        <w:t>consultas, objetos perdidos, etc.)</w:t>
      </w:r>
    </w:p>
    <w:p w14:paraId="1AB5794D" w14:textId="77777777" w:rsidR="003E5566" w:rsidRPr="009E2882" w:rsidRDefault="003E5566" w:rsidP="003E5566">
      <w:pPr>
        <w:pStyle w:val="Listaconvietas"/>
        <w:numPr>
          <w:ilvl w:val="0"/>
          <w:numId w:val="0"/>
        </w:numPr>
        <w:rPr>
          <w:lang w:val="es-CL"/>
        </w:rPr>
      </w:pPr>
    </w:p>
    <w:p w14:paraId="23C40DFE" w14:textId="0A2084CE" w:rsidR="003E5566" w:rsidRPr="009E2882" w:rsidRDefault="003E5566" w:rsidP="003E5566">
      <w:pPr>
        <w:pStyle w:val="Ttulo4"/>
        <w:rPr>
          <w:lang w:val="es-CL"/>
        </w:rPr>
      </w:pPr>
      <w:r w:rsidRPr="009E2882">
        <w:rPr>
          <w:lang w:val="es-CL"/>
        </w:rPr>
        <w:t>4</w:t>
      </w:r>
      <w:r>
        <w:rPr>
          <w:lang w:val="es-CL"/>
        </w:rPr>
        <w:t>c</w:t>
      </w:r>
      <w:r w:rsidRPr="009E2882">
        <w:rPr>
          <w:lang w:val="es-CL"/>
        </w:rPr>
        <w:t>.</w:t>
      </w:r>
      <w:r>
        <w:rPr>
          <w:lang w:val="es-CL"/>
        </w:rPr>
        <w:t>8</w:t>
      </w:r>
      <w:r w:rsidRPr="009E2882">
        <w:rPr>
          <w:lang w:val="es-CL"/>
        </w:rPr>
        <w:t xml:space="preserve"> Notificaciones</w:t>
      </w:r>
    </w:p>
    <w:p w14:paraId="33599780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 xml:space="preserve">Push </w:t>
      </w:r>
      <w:proofErr w:type="spellStart"/>
      <w:r w:rsidRPr="009E2882">
        <w:rPr>
          <w:lang w:val="es-CL"/>
        </w:rPr>
        <w:t>notifications</w:t>
      </w:r>
      <w:proofErr w:type="spellEnd"/>
      <w:r w:rsidRPr="009E2882">
        <w:rPr>
          <w:lang w:val="es-CL"/>
        </w:rPr>
        <w:t xml:space="preserve"> para:</w:t>
      </w:r>
    </w:p>
    <w:p w14:paraId="0F15D541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Viaje asignado donde él es pasajero</w:t>
      </w:r>
    </w:p>
    <w:p w14:paraId="53A2EA97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Conductor en camino / llegó</w:t>
      </w:r>
    </w:p>
    <w:p w14:paraId="2C0E83BD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Mensajes del conductor</w:t>
      </w:r>
    </w:p>
    <w:p w14:paraId="43E0BE2E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Cambios en el calendario de sus actividades deportivas</w:t>
      </w:r>
    </w:p>
    <w:p w14:paraId="1FECC05B" w14:textId="77777777" w:rsidR="003E5566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Actualizaciones en su acreditación</w:t>
      </w:r>
    </w:p>
    <w:p w14:paraId="1B79C174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4A41AAA4" w14:textId="77F2E932" w:rsidR="003E5566" w:rsidRDefault="003E5566" w:rsidP="003E5566">
      <w:pPr>
        <w:pStyle w:val="Ttulo3"/>
        <w:rPr>
          <w:color w:val="0F172A"/>
          <w:sz w:val="26"/>
          <w:lang w:val="es-CL"/>
        </w:rPr>
      </w:pPr>
      <w:r w:rsidRPr="009E2882">
        <w:rPr>
          <w:color w:val="0F172A"/>
          <w:sz w:val="26"/>
          <w:lang w:val="es-CL"/>
        </w:rPr>
        <w:t>4</w:t>
      </w:r>
      <w:r>
        <w:rPr>
          <w:color w:val="0F172A"/>
          <w:sz w:val="26"/>
          <w:lang w:val="es-CL"/>
        </w:rPr>
        <w:t>c</w:t>
      </w:r>
      <w:r w:rsidRPr="009E2882">
        <w:rPr>
          <w:color w:val="0F172A"/>
          <w:sz w:val="26"/>
          <w:lang w:val="es-CL"/>
        </w:rPr>
        <w:t>. Portal Usuario — Vista Atleta</w:t>
      </w:r>
      <w:r>
        <w:rPr>
          <w:color w:val="0F172A"/>
          <w:sz w:val="26"/>
          <w:lang w:val="es-CL"/>
        </w:rPr>
        <w:t xml:space="preserve"> - T</w:t>
      </w:r>
      <w:r>
        <w:rPr>
          <w:color w:val="0F172A"/>
          <w:sz w:val="26"/>
          <w:lang w:val="es-CL"/>
        </w:rPr>
        <w:t>M</w:t>
      </w:r>
    </w:p>
    <w:p w14:paraId="543C3D0E" w14:textId="77777777" w:rsidR="003E5566" w:rsidRPr="009E2882" w:rsidRDefault="003E5566" w:rsidP="003E5566">
      <w:pPr>
        <w:pStyle w:val="Ttulo4"/>
        <w:rPr>
          <w:lang w:val="es-CL"/>
        </w:rPr>
      </w:pPr>
      <w:r w:rsidRPr="009E2882">
        <w:rPr>
          <w:lang w:val="es-CL"/>
        </w:rPr>
        <w:t>4b.4 Funcionalidades principales</w:t>
      </w:r>
    </w:p>
    <w:p w14:paraId="25FF1602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.4.1 Actividades (consulta)</w:t>
      </w:r>
    </w:p>
    <w:p w14:paraId="45FC0EFC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Listado de sus viajes programados, en curso y completados.</w:t>
      </w:r>
    </w:p>
    <w:p w14:paraId="71D7C597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Detalle de cada viaje con información del conductor asignado.</w:t>
      </w:r>
    </w:p>
    <w:p w14:paraId="7DC42F35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Seguimiento en tiempo real</w:t>
      </w:r>
      <w:r w:rsidRPr="009E2882">
        <w:rPr>
          <w:lang w:val="es-CL"/>
        </w:rPr>
        <w:t xml:space="preserve"> de viajes activos con mapa y posición del conductor.</w:t>
      </w:r>
    </w:p>
    <w:p w14:paraId="6A54001C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Chat</w:t>
      </w:r>
      <w:r w:rsidRPr="009E2882">
        <w:rPr>
          <w:lang w:val="es-CL"/>
        </w:rPr>
        <w:t xml:space="preserve"> con el conductor durante el viaje.</w:t>
      </w:r>
    </w:p>
    <w:p w14:paraId="339515C1" w14:textId="77777777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Calificación al finalizar el viaje.</w:t>
      </w:r>
    </w:p>
    <w:p w14:paraId="79704FF2" w14:textId="77777777" w:rsidR="003E5566" w:rsidRPr="009E2882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64B7F803" w14:textId="57FABF23" w:rsidR="003E5566" w:rsidRPr="003E5566" w:rsidRDefault="003E5566" w:rsidP="003E5566">
      <w:pPr>
        <w:pStyle w:val="Listaconvietas"/>
        <w:numPr>
          <w:ilvl w:val="0"/>
          <w:numId w:val="0"/>
        </w:num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.4.2 Calendario deportivo</w:t>
      </w:r>
    </w:p>
    <w:p w14:paraId="00B28A19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Vista mensual de actividades deportivas</w:t>
      </w:r>
      <w:r>
        <w:rPr>
          <w:lang w:val="es-CL"/>
        </w:rPr>
        <w:t xml:space="preserve"> </w:t>
      </w:r>
    </w:p>
    <w:p w14:paraId="5C688FFC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Detalle diario con disciplinas, pruebas, sedes y horarios.</w:t>
      </w:r>
    </w:p>
    <w:p w14:paraId="3268AB83" w14:textId="77777777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Énfasis en las actividades en las que él participa.</w:t>
      </w:r>
    </w:p>
    <w:p w14:paraId="74889448" w14:textId="77777777" w:rsidR="003E5566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36AD8A3D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.4.3 Sedes</w:t>
      </w:r>
    </w:p>
    <w:p w14:paraId="3A9D1835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Directorio de sedes deportivas con fotos, direcciones y mapas.</w:t>
      </w:r>
    </w:p>
    <w:p w14:paraId="5AC766BC" w14:textId="77777777" w:rsidR="003E5566" w:rsidRDefault="003E5566" w:rsidP="003E5566">
      <w:pPr>
        <w:pStyle w:val="Listaconvietas"/>
        <w:numPr>
          <w:ilvl w:val="0"/>
          <w:numId w:val="0"/>
        </w:numPr>
        <w:rPr>
          <w:lang w:val="es-CL"/>
        </w:rPr>
      </w:pPr>
    </w:p>
    <w:p w14:paraId="2EBD182F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lastRenderedPageBreak/>
        <w:t>##### 4</w:t>
      </w:r>
      <w:r>
        <w:rPr>
          <w:lang w:val="es-CL"/>
        </w:rPr>
        <w:t>c</w:t>
      </w:r>
      <w:r w:rsidRPr="009E2882">
        <w:rPr>
          <w:lang w:val="es-CL"/>
        </w:rPr>
        <w:t>.4.5 Cuenta y credencial</w:t>
      </w:r>
    </w:p>
    <w:p w14:paraId="275598DE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Foto de perfil.</w:t>
      </w:r>
    </w:p>
    <w:p w14:paraId="19D655AA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Datos personales.</w:t>
      </w:r>
    </w:p>
    <w:p w14:paraId="4EA12C81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b/>
          <w:lang w:val="es-CL"/>
        </w:rPr>
        <w:t>Credencial digital</w:t>
      </w:r>
      <w:r w:rsidRPr="009E2882">
        <w:rPr>
          <w:lang w:val="es-CL"/>
        </w:rPr>
        <w:t xml:space="preserve"> con QR para acreditación de ingreso a sedes, hoteles y alimentación.</w:t>
      </w:r>
    </w:p>
    <w:p w14:paraId="18353139" w14:textId="77777777" w:rsidR="003E5566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>Cerrar sesión.</w:t>
      </w:r>
    </w:p>
    <w:p w14:paraId="4BAE21D0" w14:textId="77777777" w:rsidR="003E5566" w:rsidRDefault="003E5566" w:rsidP="003E5566">
      <w:pPr>
        <w:pStyle w:val="Listaconvietas"/>
        <w:numPr>
          <w:ilvl w:val="0"/>
          <w:numId w:val="0"/>
        </w:numPr>
        <w:ind w:left="360"/>
        <w:rPr>
          <w:lang w:val="es-CL"/>
        </w:rPr>
      </w:pPr>
      <w:r w:rsidRPr="009E2882">
        <w:rPr>
          <w:lang w:val="es-CL"/>
        </w:rPr>
        <w:t>##### 4</w:t>
      </w:r>
      <w:r>
        <w:rPr>
          <w:lang w:val="es-CL"/>
        </w:rPr>
        <w:t>c</w:t>
      </w:r>
      <w:r w:rsidRPr="009E2882">
        <w:rPr>
          <w:lang w:val="es-CL"/>
        </w:rPr>
        <w:t>.4.</w:t>
      </w:r>
      <w:r>
        <w:rPr>
          <w:lang w:val="es-CL"/>
        </w:rPr>
        <w:t>6</w:t>
      </w:r>
      <w:r w:rsidRPr="009E2882">
        <w:rPr>
          <w:lang w:val="es-CL"/>
        </w:rPr>
        <w:t xml:space="preserve"> Cuenta y credencial</w:t>
      </w:r>
    </w:p>
    <w:p w14:paraId="19DEF2C2" w14:textId="2DCD4EA2" w:rsidR="003E5566" w:rsidRPr="003E5566" w:rsidRDefault="003E5566" w:rsidP="003E5566">
      <w:pPr>
        <w:pStyle w:val="Listaconvietas"/>
        <w:rPr>
          <w:lang w:val="es-CL"/>
        </w:rPr>
      </w:pPr>
      <w:r>
        <w:rPr>
          <w:lang w:val="es-CL"/>
        </w:rPr>
        <w:t xml:space="preserve">El participante tiene la opción de abrir una sala de chat para contactarse con un agente de operaciones, con el objetivo de levantar </w:t>
      </w:r>
      <w:proofErr w:type="gramStart"/>
      <w:r>
        <w:rPr>
          <w:lang w:val="es-CL"/>
        </w:rPr>
        <w:t>incidencias(</w:t>
      </w:r>
      <w:proofErr w:type="gramEnd"/>
      <w:r>
        <w:rPr>
          <w:lang w:val="es-CL"/>
        </w:rPr>
        <w:t>consultas, objetos perdidos, etc.)</w:t>
      </w:r>
    </w:p>
    <w:p w14:paraId="1913C8D5" w14:textId="77777777" w:rsidR="003E5566" w:rsidRPr="009E2882" w:rsidRDefault="003E5566" w:rsidP="003E5566">
      <w:pPr>
        <w:pStyle w:val="Listaconvietas"/>
        <w:numPr>
          <w:ilvl w:val="0"/>
          <w:numId w:val="0"/>
        </w:numPr>
        <w:rPr>
          <w:lang w:val="es-CL"/>
        </w:rPr>
      </w:pPr>
    </w:p>
    <w:p w14:paraId="270C4A61" w14:textId="6CD06612" w:rsidR="003E5566" w:rsidRPr="009E2882" w:rsidRDefault="003E5566" w:rsidP="003E5566">
      <w:pPr>
        <w:pStyle w:val="Ttulo4"/>
        <w:rPr>
          <w:lang w:val="es-CL"/>
        </w:rPr>
      </w:pPr>
      <w:r w:rsidRPr="009E2882">
        <w:rPr>
          <w:lang w:val="es-CL"/>
        </w:rPr>
        <w:t>4</w:t>
      </w:r>
      <w:r>
        <w:rPr>
          <w:lang w:val="es-CL"/>
        </w:rPr>
        <w:t>c</w:t>
      </w:r>
      <w:r w:rsidRPr="009E2882">
        <w:rPr>
          <w:lang w:val="es-CL"/>
        </w:rPr>
        <w:t>.</w:t>
      </w:r>
      <w:r>
        <w:rPr>
          <w:lang w:val="es-CL"/>
        </w:rPr>
        <w:t xml:space="preserve">6 </w:t>
      </w:r>
      <w:r w:rsidRPr="009E2882">
        <w:rPr>
          <w:lang w:val="es-CL"/>
        </w:rPr>
        <w:t>Notificaciones</w:t>
      </w:r>
    </w:p>
    <w:p w14:paraId="1D8E2B28" w14:textId="77777777" w:rsidR="003E5566" w:rsidRPr="009E2882" w:rsidRDefault="003E5566" w:rsidP="003E5566">
      <w:pPr>
        <w:pStyle w:val="Listaconvietas"/>
        <w:rPr>
          <w:lang w:val="es-CL"/>
        </w:rPr>
      </w:pPr>
      <w:r w:rsidRPr="009E2882">
        <w:rPr>
          <w:lang w:val="es-CL"/>
        </w:rPr>
        <w:t xml:space="preserve">Push </w:t>
      </w:r>
      <w:proofErr w:type="spellStart"/>
      <w:r w:rsidRPr="009E2882">
        <w:rPr>
          <w:lang w:val="es-CL"/>
        </w:rPr>
        <w:t>notifications</w:t>
      </w:r>
      <w:proofErr w:type="spellEnd"/>
      <w:r w:rsidRPr="009E2882">
        <w:rPr>
          <w:lang w:val="es-CL"/>
        </w:rPr>
        <w:t xml:space="preserve"> para:</w:t>
      </w:r>
    </w:p>
    <w:p w14:paraId="721A4EAE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Viaje asignado donde él es pasajero</w:t>
      </w:r>
    </w:p>
    <w:p w14:paraId="76496F68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Conductor en camino / llegó</w:t>
      </w:r>
    </w:p>
    <w:p w14:paraId="7A43CEE8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Mensajes del conductor</w:t>
      </w:r>
    </w:p>
    <w:p w14:paraId="16658A4D" w14:textId="77777777" w:rsidR="003E5566" w:rsidRPr="009E2882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Cambios en el calendario de sus actividades deportivas</w:t>
      </w:r>
    </w:p>
    <w:p w14:paraId="507774BA" w14:textId="77777777" w:rsidR="003E5566" w:rsidRDefault="003E5566" w:rsidP="003E5566">
      <w:pPr>
        <w:rPr>
          <w:lang w:val="es-CL"/>
        </w:rPr>
      </w:pPr>
      <w:r w:rsidRPr="009E2882">
        <w:rPr>
          <w:lang w:val="es-CL"/>
        </w:rPr>
        <w:t xml:space="preserve">  - Actualizaciones en su acreditación</w:t>
      </w:r>
    </w:p>
    <w:p w14:paraId="39A6ACD8" w14:textId="77777777" w:rsidR="003E5566" w:rsidRPr="009E2882" w:rsidRDefault="003E5566" w:rsidP="003E5566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1BC9237B" w14:textId="77777777" w:rsidR="003E5566" w:rsidRPr="003E5566" w:rsidRDefault="003E5566" w:rsidP="003E5566">
      <w:pPr>
        <w:rPr>
          <w:lang w:val="es-CL"/>
        </w:rPr>
      </w:pPr>
    </w:p>
    <w:p w14:paraId="553A46FE" w14:textId="5A787D9B" w:rsidR="003E5566" w:rsidRDefault="003E5566">
      <w:pPr>
        <w:rPr>
          <w:lang w:val="es-CL"/>
        </w:rPr>
      </w:pPr>
    </w:p>
    <w:p w14:paraId="25666CC7" w14:textId="77777777" w:rsidR="003E5566" w:rsidRDefault="003E5566">
      <w:pPr>
        <w:rPr>
          <w:lang w:val="es-CL"/>
        </w:rPr>
      </w:pPr>
    </w:p>
    <w:p w14:paraId="22367740" w14:textId="3B7DF267" w:rsidR="00276775" w:rsidRPr="009E2882" w:rsidRDefault="003E5566">
      <w:pPr>
        <w:rPr>
          <w:lang w:val="es-CL"/>
        </w:rPr>
      </w:pPr>
      <w:r>
        <w:rPr>
          <w:lang w:val="es-CL"/>
        </w:rPr>
        <w:br w:type="page"/>
      </w:r>
    </w:p>
    <w:p w14:paraId="3C38F4BF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lastRenderedPageBreak/>
        <w:t xml:space="preserve">5. </w:t>
      </w:r>
      <w:r w:rsidRPr="009E2882">
        <w:rPr>
          <w:color w:val="0F172A"/>
          <w:sz w:val="32"/>
          <w:lang w:val="es-CL"/>
        </w:rPr>
        <w:t>Requisitos Funcionales Comunes</w:t>
      </w:r>
    </w:p>
    <w:p w14:paraId="70121A7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Estos requisitos aplican a los cuatro portales:</w:t>
      </w:r>
    </w:p>
    <w:p w14:paraId="018DB08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5.1 Autenticación y sesión</w:t>
      </w:r>
    </w:p>
    <w:p w14:paraId="33BA038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Inicio de sesión con credenciales (email/contraseña o código único en el caso del conductor).</w:t>
      </w:r>
    </w:p>
    <w:p w14:paraId="0226661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Sesión persistente entre cierres de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>.</w:t>
      </w:r>
    </w:p>
    <w:p w14:paraId="1627D5C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Cierre de sesión manual.</w:t>
      </w:r>
    </w:p>
    <w:p w14:paraId="11417C8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Protección opcional con biometría (</w:t>
      </w:r>
      <w:proofErr w:type="spellStart"/>
      <w:r w:rsidRPr="009E2882">
        <w:rPr>
          <w:lang w:val="es-CL"/>
        </w:rPr>
        <w:t>Face</w:t>
      </w:r>
      <w:proofErr w:type="spellEnd"/>
      <w:r w:rsidRPr="009E2882">
        <w:rPr>
          <w:lang w:val="es-CL"/>
        </w:rPr>
        <w:t xml:space="preserve"> ID / Touch ID) como mejora de UX y seguridad.</w:t>
      </w:r>
    </w:p>
    <w:p w14:paraId="1852A9C9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5.2 Notificaciones </w:t>
      </w:r>
      <w:proofErr w:type="spellStart"/>
      <w:r w:rsidRPr="009E2882">
        <w:rPr>
          <w:color w:val="0F172A"/>
          <w:sz w:val="26"/>
          <w:lang w:val="es-CL"/>
        </w:rPr>
        <w:t>push</w:t>
      </w:r>
      <w:proofErr w:type="spellEnd"/>
    </w:p>
    <w:p w14:paraId="36484D5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Recepción de notificaciones </w:t>
      </w:r>
      <w:proofErr w:type="gramStart"/>
      <w:r w:rsidRPr="009E2882">
        <w:rPr>
          <w:lang w:val="es-CL"/>
        </w:rPr>
        <w:t>relevantes</w:t>
      </w:r>
      <w:proofErr w:type="gramEnd"/>
      <w:r w:rsidRPr="009E2882">
        <w:rPr>
          <w:lang w:val="es-CL"/>
        </w:rPr>
        <w:t xml:space="preserve"> aunque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esté cerrada.</w:t>
      </w:r>
    </w:p>
    <w:p w14:paraId="0ECBBF1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Apertura de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en la pantalla adecuada al tocar una notificación (</w:t>
      </w:r>
      <w:proofErr w:type="spellStart"/>
      <w:r w:rsidRPr="009E2882">
        <w:rPr>
          <w:lang w:val="es-CL"/>
        </w:rPr>
        <w:t>deep</w:t>
      </w:r>
      <w:proofErr w:type="spellEnd"/>
      <w:r w:rsidRPr="009E2882">
        <w:rPr>
          <w:lang w:val="es-CL"/>
        </w:rPr>
        <w:t xml:space="preserve"> </w:t>
      </w:r>
      <w:proofErr w:type="spellStart"/>
      <w:r w:rsidRPr="009E2882">
        <w:rPr>
          <w:lang w:val="es-CL"/>
        </w:rPr>
        <w:t>linking</w:t>
      </w:r>
      <w:proofErr w:type="spellEnd"/>
      <w:r w:rsidRPr="009E2882">
        <w:rPr>
          <w:lang w:val="es-CL"/>
        </w:rPr>
        <w:t>).</w:t>
      </w:r>
    </w:p>
    <w:p w14:paraId="396F75AE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5.3 Mapas y ubicación</w:t>
      </w:r>
    </w:p>
    <w:p w14:paraId="04026C4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Visualización de mapas con marcadores y rutas.</w:t>
      </w:r>
    </w:p>
    <w:p w14:paraId="6BFFBD7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Envío de ubicación GPS según el rol (continuo en conductor, durante viajes activos en usuario).</w:t>
      </w:r>
    </w:p>
    <w:p w14:paraId="4D15A0B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Solicitud clara y amigable de permisos de ubicación.</w:t>
      </w:r>
    </w:p>
    <w:p w14:paraId="51C30510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5.4 Multimedia</w:t>
      </w:r>
    </w:p>
    <w:p w14:paraId="41A6115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Acceso a cámara del dispositivo para tomar fotos de perfil y documentos.</w:t>
      </w:r>
    </w:p>
    <w:p w14:paraId="1AF3872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Acceso a galería para seleccionar archivos existentes.</w:t>
      </w:r>
    </w:p>
    <w:p w14:paraId="0B95A40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Compresión automática de imágenes antes de subirlas al servidor.</w:t>
      </w:r>
    </w:p>
    <w:p w14:paraId="06C1D8B1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5.5 Conectividad</w:t>
      </w:r>
    </w:p>
    <w:p w14:paraId="55A2AA5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Funcionamiento básico con red inestable (reintentos automáticos).</w:t>
      </w:r>
    </w:p>
    <w:p w14:paraId="5C6E5DC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Indicación visual del estado de conexión.</w:t>
      </w:r>
    </w:p>
    <w:p w14:paraId="111019F3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5.6 Experiencia de usuario</w:t>
      </w:r>
    </w:p>
    <w:p w14:paraId="31C0286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Diseño consistente con la imagen de marca actual (colores, tipografía, estilo visual).</w:t>
      </w:r>
    </w:p>
    <w:p w14:paraId="33DB39A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Interfaz en español.</w:t>
      </w:r>
    </w:p>
    <w:p w14:paraId="7C3ECE7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Soporte para modo horizontal y vertical.</w:t>
      </w:r>
    </w:p>
    <w:p w14:paraId="1084C56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Accesibilidad básica (tamaños de fuente, contraste).</w:t>
      </w:r>
    </w:p>
    <w:p w14:paraId="0AA45C56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6. Reglas de Negocio Relevantes</w:t>
      </w:r>
    </w:p>
    <w:p w14:paraId="5E770B8F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6.1 Viajes</w:t>
      </w:r>
    </w:p>
    <w:p w14:paraId="18034F4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Un viaje se crea con estado </w:t>
      </w:r>
      <w:r w:rsidRPr="009E2882">
        <w:rPr>
          <w:rFonts w:ascii="Consolas" w:hAnsi="Consolas"/>
          <w:color w:val="C7254E"/>
          <w:sz w:val="18"/>
          <w:lang w:val="es-CL"/>
        </w:rPr>
        <w:t>Solicitado</w:t>
      </w:r>
      <w:r w:rsidRPr="009E2882">
        <w:rPr>
          <w:lang w:val="es-CL"/>
        </w:rPr>
        <w:t>.</w:t>
      </w:r>
    </w:p>
    <w:p w14:paraId="5204567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Cuando un operador asigna conductor y vehículo, pasa a </w:t>
      </w:r>
      <w:r w:rsidRPr="009E2882">
        <w:rPr>
          <w:rFonts w:ascii="Consolas" w:hAnsi="Consolas"/>
          <w:color w:val="C7254E"/>
          <w:sz w:val="18"/>
          <w:lang w:val="es-CL"/>
        </w:rPr>
        <w:t>Programado</w:t>
      </w:r>
      <w:r w:rsidRPr="009E2882">
        <w:rPr>
          <w:lang w:val="es-CL"/>
        </w:rPr>
        <w:t>.</w:t>
      </w:r>
    </w:p>
    <w:p w14:paraId="0B75012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El conductor puede moverlo a </w:t>
      </w:r>
      <w:r w:rsidRPr="009E2882">
        <w:rPr>
          <w:rFonts w:ascii="Consolas" w:hAnsi="Consolas"/>
          <w:color w:val="C7254E"/>
          <w:sz w:val="18"/>
          <w:lang w:val="es-CL"/>
        </w:rPr>
        <w:t>En ruta</w:t>
      </w:r>
      <w:r w:rsidRPr="009E2882">
        <w:rPr>
          <w:lang w:val="es-CL"/>
        </w:rPr>
        <w:t xml:space="preserve">, luego </w:t>
      </w:r>
      <w:r w:rsidRPr="009E2882">
        <w:rPr>
          <w:rFonts w:ascii="Consolas" w:hAnsi="Consolas"/>
          <w:color w:val="C7254E"/>
          <w:sz w:val="18"/>
          <w:lang w:val="es-CL"/>
        </w:rPr>
        <w:t>Recogido</w:t>
      </w:r>
      <w:r w:rsidRPr="009E2882">
        <w:rPr>
          <w:lang w:val="es-CL"/>
        </w:rPr>
        <w:t xml:space="preserve">, </w:t>
      </w:r>
      <w:r w:rsidRPr="009E2882">
        <w:rPr>
          <w:rFonts w:ascii="Consolas" w:hAnsi="Consolas"/>
          <w:color w:val="C7254E"/>
          <w:sz w:val="18"/>
          <w:lang w:val="es-CL"/>
        </w:rPr>
        <w:t>Dejado en hotel</w:t>
      </w:r>
      <w:r w:rsidRPr="009E2882">
        <w:rPr>
          <w:lang w:val="es-CL"/>
        </w:rPr>
        <w:t xml:space="preserve"> y finalmente </w:t>
      </w:r>
      <w:r w:rsidRPr="009E2882">
        <w:rPr>
          <w:rFonts w:ascii="Consolas" w:hAnsi="Consolas"/>
          <w:color w:val="C7254E"/>
          <w:sz w:val="18"/>
          <w:lang w:val="es-CL"/>
        </w:rPr>
        <w:t>Completado</w:t>
      </w:r>
      <w:r w:rsidRPr="009E2882">
        <w:rPr>
          <w:lang w:val="es-CL"/>
        </w:rPr>
        <w:t>.</w:t>
      </w:r>
    </w:p>
    <w:p w14:paraId="22B8D47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Un usuario solo puede modificar o cancelar un viaje si faltan </w:t>
      </w:r>
      <w:r w:rsidRPr="009E2882">
        <w:rPr>
          <w:b/>
          <w:lang w:val="es-CL"/>
        </w:rPr>
        <w:t>más de 2 horas</w:t>
      </w:r>
      <w:r w:rsidRPr="009E2882">
        <w:rPr>
          <w:lang w:val="es-CL"/>
        </w:rPr>
        <w:t xml:space="preserve"> para su hora programada.</w:t>
      </w:r>
    </w:p>
    <w:p w14:paraId="27BB704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Cada modificación, cancelación o asignación se registra en una </w:t>
      </w:r>
      <w:r w:rsidRPr="009E2882">
        <w:rPr>
          <w:b/>
          <w:lang w:val="es-CL"/>
        </w:rPr>
        <w:t>bitácora</w:t>
      </w:r>
      <w:r w:rsidRPr="009E2882">
        <w:rPr>
          <w:lang w:val="es-CL"/>
        </w:rPr>
        <w:t xml:space="preserve"> del viaje (visible para operadores).</w:t>
      </w:r>
    </w:p>
    <w:p w14:paraId="5CD05E7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lastRenderedPageBreak/>
        <w:t>Un viaje de "ida y vuelta" genera dos viajes enlazados (padre e hijo).</w:t>
      </w:r>
    </w:p>
    <w:p w14:paraId="40C3E36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6.2 Conductores</w:t>
      </w:r>
    </w:p>
    <w:p w14:paraId="35F8A64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Un conductor puede ser un registro directo o un participante de proveedor marcado como chofer.</w:t>
      </w:r>
    </w:p>
    <w:p w14:paraId="1F10289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El conductor debe tener un vehículo asociado con una capacidad máxima.</w:t>
      </w:r>
    </w:p>
    <w:p w14:paraId="49F3170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Al asignar conductores a viajes, solo se pueden asignar conductores cuyo vehículo tenga capacidad suficiente para los pasajeros solicitados.</w:t>
      </w:r>
    </w:p>
    <w:p w14:paraId="0DC75B6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Los tipos de vehículos estándar son: Sedán (4), SUV (6), Van 10, Van 15-17, Van 19, Minibús (33), Bus (64).</w:t>
      </w:r>
    </w:p>
    <w:p w14:paraId="34099166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6.3 Ubicación</w:t>
      </w:r>
    </w:p>
    <w:p w14:paraId="6E1BC4E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El conductor debe enviar su ubicación cada 5 segundos mientras el viaje está en estado </w:t>
      </w:r>
      <w:r w:rsidRPr="009E2882">
        <w:rPr>
          <w:rFonts w:ascii="Consolas" w:hAnsi="Consolas"/>
          <w:color w:val="C7254E"/>
          <w:sz w:val="18"/>
          <w:lang w:val="es-CL"/>
        </w:rPr>
        <w:t>En ruta</w:t>
      </w:r>
      <w:r w:rsidRPr="009E2882">
        <w:rPr>
          <w:lang w:val="es-CL"/>
        </w:rPr>
        <w:t xml:space="preserve"> o </w:t>
      </w:r>
      <w:r w:rsidRPr="009E2882">
        <w:rPr>
          <w:rFonts w:ascii="Consolas" w:hAnsi="Consolas"/>
          <w:color w:val="C7254E"/>
          <w:sz w:val="18"/>
          <w:lang w:val="es-CL"/>
        </w:rPr>
        <w:t>Recogido</w:t>
      </w:r>
      <w:r w:rsidRPr="009E2882">
        <w:rPr>
          <w:lang w:val="es-CL"/>
        </w:rPr>
        <w:t>.</w:t>
      </w:r>
    </w:p>
    <w:p w14:paraId="3A5CC8E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El pasajero puede enviar su ubicación durante el viaje activo para que el conductor lo encuentre si el punto de recogida es ambiguo.</w:t>
      </w:r>
    </w:p>
    <w:p w14:paraId="14930AD3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6.4 Chat</w:t>
      </w:r>
    </w:p>
    <w:p w14:paraId="6813052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El chat solo está disponible durante viajes activos (estados </w:t>
      </w:r>
      <w:r w:rsidRPr="009E2882">
        <w:rPr>
          <w:rFonts w:ascii="Consolas" w:hAnsi="Consolas"/>
          <w:color w:val="C7254E"/>
          <w:sz w:val="18"/>
          <w:lang w:val="es-CL"/>
        </w:rPr>
        <w:t>En ruta</w:t>
      </w:r>
      <w:r w:rsidRPr="009E2882">
        <w:rPr>
          <w:lang w:val="es-CL"/>
        </w:rPr>
        <w:t xml:space="preserve"> y </w:t>
      </w:r>
      <w:r w:rsidRPr="009E2882">
        <w:rPr>
          <w:rFonts w:ascii="Consolas" w:hAnsi="Consolas"/>
          <w:color w:val="C7254E"/>
          <w:sz w:val="18"/>
          <w:lang w:val="es-CL"/>
        </w:rPr>
        <w:t>Recogido</w:t>
      </w:r>
      <w:r w:rsidRPr="009E2882">
        <w:rPr>
          <w:lang w:val="es-CL"/>
        </w:rPr>
        <w:t>).</w:t>
      </w:r>
    </w:p>
    <w:p w14:paraId="3CB8EA4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Los mensajes se almacenan en el servidor y pueden revisarse en el historial.</w:t>
      </w:r>
    </w:p>
    <w:p w14:paraId="1D017CF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6.5 Calificación</w:t>
      </w:r>
    </w:p>
    <w:p w14:paraId="5D23E64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Al finalizar un viaje, el pasajero puede calificar al conductor con 1 a 5 estrellas y dejar un comentario opcional.</w:t>
      </w:r>
    </w:p>
    <w:p w14:paraId="4545DD6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La calificación se muestra en el perfil del conductor y en el ranking operacional.</w:t>
      </w:r>
    </w:p>
    <w:p w14:paraId="244B8752" w14:textId="3CCDF5C0" w:rsidR="00276775" w:rsidRPr="009E2882" w:rsidRDefault="00276775">
      <w:pPr>
        <w:jc w:val="center"/>
        <w:rPr>
          <w:lang w:val="es-CL"/>
        </w:rPr>
      </w:pPr>
    </w:p>
    <w:p w14:paraId="00931289" w14:textId="77777777" w:rsidR="00276775" w:rsidRPr="009E2882" w:rsidRDefault="00DC6584">
      <w:pPr>
        <w:pStyle w:val="Ttulo1"/>
        <w:rPr>
          <w:lang w:val="es-CL"/>
        </w:rPr>
      </w:pPr>
      <w:r w:rsidRPr="009E2882">
        <w:rPr>
          <w:color w:val="21D0B3"/>
          <w:sz w:val="40"/>
          <w:lang w:val="es-CL"/>
        </w:rPr>
        <w:t>PARTE II — DEFINICIÓN TÉCNICA</w:t>
      </w:r>
    </w:p>
    <w:p w14:paraId="253AB8A9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Esta sección describe </w:t>
      </w:r>
      <w:r w:rsidRPr="009E2882">
        <w:rPr>
          <w:b/>
          <w:lang w:val="es-CL"/>
        </w:rPr>
        <w:t xml:space="preserve">cómo está construido el </w:t>
      </w:r>
      <w:proofErr w:type="spellStart"/>
      <w:r w:rsidRPr="009E2882">
        <w:rPr>
          <w:b/>
          <w:lang w:val="es-CL"/>
        </w:rPr>
        <w:t>backend</w:t>
      </w:r>
      <w:proofErr w:type="spellEnd"/>
      <w:r w:rsidRPr="009E2882">
        <w:rPr>
          <w:b/>
          <w:lang w:val="es-CL"/>
        </w:rPr>
        <w:t xml:space="preserve"> actual y qué servicios consumirán las aplicaciones nativas</w:t>
      </w:r>
      <w:r w:rsidRPr="009E2882">
        <w:rPr>
          <w:lang w:val="es-CL"/>
        </w:rPr>
        <w:t>.</w:t>
      </w:r>
    </w:p>
    <w:p w14:paraId="7B647C35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7. Arquitectura General</w:t>
      </w:r>
    </w:p>
    <w:p w14:paraId="58FDE7F3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[Apps Móviles Nativas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]  →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 [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Backend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NestJS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en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Railway</w:t>
      </w:r>
      <w:proofErr w:type="spellEnd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]  →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 [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Supabase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PostgreSQL + Auth + Storage]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                                   ↓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               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 xml:space="preserve">   [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Integraciones externas: Google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Maps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,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AviationStack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,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OpenAI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, FCM/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APNs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]</w:t>
      </w:r>
    </w:p>
    <w:p w14:paraId="1FB8484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Las aplicaciones nativas </w:t>
      </w:r>
      <w:r w:rsidRPr="009E2882">
        <w:rPr>
          <w:b/>
          <w:lang w:val="es-CL"/>
        </w:rPr>
        <w:t xml:space="preserve">consumen el </w:t>
      </w:r>
      <w:proofErr w:type="spellStart"/>
      <w:r w:rsidRPr="009E2882">
        <w:rPr>
          <w:b/>
          <w:lang w:val="es-CL"/>
        </w:rPr>
        <w:t>backend</w:t>
      </w:r>
      <w:proofErr w:type="spellEnd"/>
      <w:r w:rsidRPr="009E2882">
        <w:rPr>
          <w:b/>
          <w:lang w:val="es-CL"/>
        </w:rPr>
        <w:t xml:space="preserve"> REST existente</w:t>
      </w:r>
      <w:r w:rsidRPr="009E2882">
        <w:rPr>
          <w:lang w:val="es-CL"/>
        </w:rPr>
        <w:t xml:space="preserve"> vía HTTPS.</w:t>
      </w:r>
    </w:p>
    <w:p w14:paraId="7BBA381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No hay lógica de negocio que se ejecute solo en el cliente: toda la información y reglas están en 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>.</w:t>
      </w:r>
    </w:p>
    <w:p w14:paraId="3207ACB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La base de datos es </w:t>
      </w:r>
      <w:proofErr w:type="spellStart"/>
      <w:r w:rsidRPr="009E2882">
        <w:rPr>
          <w:lang w:val="es-CL"/>
        </w:rPr>
        <w:t>Supabase</w:t>
      </w:r>
      <w:proofErr w:type="spellEnd"/>
      <w:r w:rsidRPr="009E2882">
        <w:rPr>
          <w:lang w:val="es-CL"/>
        </w:rPr>
        <w:t xml:space="preserve"> PostgreSQL, gestionada desde 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>.</w:t>
      </w:r>
    </w:p>
    <w:p w14:paraId="6B78DB6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Los archivos (fotos, documentos) se almacenan en </w:t>
      </w:r>
      <w:proofErr w:type="spellStart"/>
      <w:r w:rsidRPr="009E2882">
        <w:rPr>
          <w:lang w:val="es-CL"/>
        </w:rPr>
        <w:t>Supabase</w:t>
      </w:r>
      <w:proofErr w:type="spellEnd"/>
      <w:r w:rsidRPr="009E2882">
        <w:rPr>
          <w:lang w:val="es-CL"/>
        </w:rPr>
        <w:t xml:space="preserve"> Storage en </w:t>
      </w:r>
      <w:proofErr w:type="spellStart"/>
      <w:r w:rsidRPr="009E2882">
        <w:rPr>
          <w:lang w:val="es-CL"/>
        </w:rPr>
        <w:t>buckets</w:t>
      </w:r>
      <w:proofErr w:type="spellEnd"/>
      <w:r w:rsidRPr="009E2882">
        <w:rPr>
          <w:lang w:val="es-CL"/>
        </w:rPr>
        <w:t xml:space="preserve"> públicos.</w:t>
      </w:r>
    </w:p>
    <w:p w14:paraId="1685640C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 xml:space="preserve">URL del </w:t>
      </w:r>
      <w:proofErr w:type="spellStart"/>
      <w:r w:rsidRPr="009E2882">
        <w:rPr>
          <w:color w:val="0F172A"/>
          <w:sz w:val="26"/>
          <w:lang w:val="es-CL"/>
        </w:rPr>
        <w:t>backend</w:t>
      </w:r>
      <w:proofErr w:type="spellEnd"/>
      <w:r w:rsidRPr="009E2882">
        <w:rPr>
          <w:color w:val="0F172A"/>
          <w:sz w:val="26"/>
          <w:lang w:val="es-CL"/>
        </w:rPr>
        <w:t xml:space="preserve"> en producción</w:t>
      </w:r>
    </w:p>
    <w:p w14:paraId="165BD63C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https://proyect-seven-production.up.railway.app</w:t>
      </w:r>
    </w:p>
    <w:p w14:paraId="32CA1A66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 xml:space="preserve">8. Stack del </w:t>
      </w:r>
      <w:proofErr w:type="spellStart"/>
      <w:r w:rsidRPr="009E2882">
        <w:rPr>
          <w:color w:val="0F172A"/>
          <w:sz w:val="32"/>
          <w:lang w:val="es-CL"/>
        </w:rPr>
        <w:t>Backend</w:t>
      </w:r>
      <w:proofErr w:type="spellEnd"/>
      <w:r w:rsidRPr="009E2882">
        <w:rPr>
          <w:color w:val="0F172A"/>
          <w:sz w:val="32"/>
          <w:lang w:val="es-CL"/>
        </w:rPr>
        <w:t xml:space="preserve"> (no cambia)</w:t>
      </w:r>
    </w:p>
    <w:p w14:paraId="0E639546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NestJS</w:t>
      </w:r>
      <w:proofErr w:type="spellEnd"/>
      <w:r w:rsidRPr="009E2882">
        <w:rPr>
          <w:lang w:val="es-CL"/>
        </w:rPr>
        <w:t xml:space="preserve"> (Node.js + </w:t>
      </w:r>
      <w:proofErr w:type="spellStart"/>
      <w:r w:rsidRPr="009E2882">
        <w:rPr>
          <w:lang w:val="es-CL"/>
        </w:rPr>
        <w:t>TypeScript</w:t>
      </w:r>
      <w:proofErr w:type="spellEnd"/>
      <w:r w:rsidRPr="009E2882">
        <w:rPr>
          <w:lang w:val="es-CL"/>
        </w:rPr>
        <w:t>)</w:t>
      </w:r>
    </w:p>
    <w:p w14:paraId="1D624638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TypeORM</w:t>
      </w:r>
      <w:proofErr w:type="spellEnd"/>
      <w:r w:rsidRPr="009E2882">
        <w:rPr>
          <w:lang w:val="es-CL"/>
        </w:rPr>
        <w:t xml:space="preserve"> con repositorio dirigido a </w:t>
      </w:r>
      <w:proofErr w:type="spellStart"/>
      <w:r w:rsidRPr="009E2882">
        <w:rPr>
          <w:lang w:val="es-CL"/>
        </w:rPr>
        <w:t>Supabase</w:t>
      </w:r>
      <w:proofErr w:type="spellEnd"/>
      <w:r w:rsidRPr="009E2882">
        <w:rPr>
          <w:lang w:val="es-CL"/>
        </w:rPr>
        <w:t xml:space="preserve"> PostgreSQL</w:t>
      </w:r>
    </w:p>
    <w:p w14:paraId="5E2C9720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Supabase</w:t>
      </w:r>
      <w:proofErr w:type="spellEnd"/>
      <w:r w:rsidRPr="009E2882">
        <w:rPr>
          <w:b/>
          <w:lang w:val="es-CL"/>
        </w:rPr>
        <w:t xml:space="preserve"> Client</w:t>
      </w:r>
      <w:r w:rsidRPr="009E2882">
        <w:rPr>
          <w:lang w:val="es-CL"/>
        </w:rPr>
        <w:t xml:space="preserve"> para Auth y Storage</w:t>
      </w:r>
    </w:p>
    <w:p w14:paraId="6FAE9D1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Despliegue en </w:t>
      </w:r>
      <w:proofErr w:type="spellStart"/>
      <w:r w:rsidRPr="009E2882">
        <w:rPr>
          <w:b/>
          <w:lang w:val="es-CL"/>
        </w:rPr>
        <w:t>Railway</w:t>
      </w:r>
      <w:proofErr w:type="spellEnd"/>
    </w:p>
    <w:p w14:paraId="138A478B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9. Autenticación</w:t>
      </w:r>
    </w:p>
    <w:p w14:paraId="3AE76362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9.1 Portal Conductor</w:t>
      </w:r>
    </w:p>
    <w:p w14:paraId="59DC6FC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 xml:space="preserve">Sin </w:t>
      </w:r>
      <w:proofErr w:type="spellStart"/>
      <w:r w:rsidRPr="009E2882">
        <w:rPr>
          <w:b/>
          <w:lang w:val="es-CL"/>
        </w:rPr>
        <w:t>Supabase</w:t>
      </w:r>
      <w:proofErr w:type="spellEnd"/>
      <w:r w:rsidRPr="009E2882">
        <w:rPr>
          <w:b/>
          <w:lang w:val="es-CL"/>
        </w:rPr>
        <w:t xml:space="preserve"> Auth</w:t>
      </w:r>
      <w:r w:rsidRPr="009E2882">
        <w:rPr>
          <w:lang w:val="es-CL"/>
        </w:rPr>
        <w:t xml:space="preserve">. El conductor inicia sesión con los </w:t>
      </w:r>
      <w:r w:rsidRPr="009E2882">
        <w:rPr>
          <w:b/>
          <w:lang w:val="es-CL"/>
        </w:rPr>
        <w:t>últimos 6 caracteres de su ID</w:t>
      </w:r>
      <w:r w:rsidRPr="009E2882">
        <w:rPr>
          <w:lang w:val="es-CL"/>
        </w:rPr>
        <w:t xml:space="preserve"> (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provider_participant.id</w:t>
      </w:r>
      <w:proofErr w:type="spellEnd"/>
      <w:r w:rsidRPr="009E2882">
        <w:rPr>
          <w:lang w:val="es-CL"/>
        </w:rPr>
        <w:t xml:space="preserve"> </w:t>
      </w:r>
      <w:proofErr w:type="spellStart"/>
      <w:r w:rsidRPr="009E2882">
        <w:rPr>
          <w:lang w:val="es-CL"/>
        </w:rPr>
        <w:t>slice</w:t>
      </w:r>
      <w:proofErr w:type="spellEnd"/>
      <w:r w:rsidRPr="009E2882">
        <w:rPr>
          <w:lang w:val="es-CL"/>
        </w:rPr>
        <w:t xml:space="preserve"> -6).</w:t>
      </w:r>
    </w:p>
    <w:p w14:paraId="78BA1D6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expone el listado de drivers y </w:t>
      </w:r>
      <w:proofErr w:type="spellStart"/>
      <w:r w:rsidRPr="009E2882">
        <w:rPr>
          <w:lang w:val="es-CL"/>
        </w:rPr>
        <w:t>provider-participants</w:t>
      </w:r>
      <w:proofErr w:type="spellEnd"/>
      <w:r w:rsidRPr="009E2882">
        <w:rPr>
          <w:lang w:val="es-CL"/>
        </w:rPr>
        <w:t xml:space="preserve"> a través de:</w:t>
      </w:r>
    </w:p>
    <w:p w14:paraId="1707FEDF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</w:t>
      </w:r>
      <w:r w:rsidRPr="009E2882">
        <w:rPr>
          <w:rFonts w:ascii="Consolas" w:hAnsi="Consolas"/>
          <w:color w:val="C7254E"/>
          <w:sz w:val="18"/>
          <w:lang w:val="es-CL"/>
        </w:rPr>
        <w:t>GET /drivers</w:t>
      </w:r>
    </w:p>
    <w:p w14:paraId="28C978DF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</w:t>
      </w:r>
      <w:r w:rsidRPr="009E2882">
        <w:rPr>
          <w:rFonts w:ascii="Consolas" w:hAnsi="Consolas"/>
          <w:color w:val="C7254E"/>
          <w:sz w:val="18"/>
          <w:lang w:val="es-CL"/>
        </w:rPr>
        <w:t>GET 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provider-participants</w:t>
      </w:r>
      <w:proofErr w:type="spellEnd"/>
    </w:p>
    <w:p w14:paraId="542EBDE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filtra localmente los participantes con 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metadata.isDriver</w:t>
      </w:r>
      <w:proofErr w:type="spellEnd"/>
      <w:proofErr w:type="gramEnd"/>
      <w:r w:rsidRPr="009E2882">
        <w:rPr>
          <w:rFonts w:ascii="Consolas" w:hAnsi="Consolas"/>
          <w:color w:val="C7254E"/>
          <w:sz w:val="18"/>
          <w:lang w:val="es-CL"/>
        </w:rPr>
        <w:t xml:space="preserve"> = true</w:t>
      </w:r>
      <w:r w:rsidRPr="009E2882">
        <w:rPr>
          <w:lang w:val="es-CL"/>
        </w:rPr>
        <w:t xml:space="preserve"> y hace match del código ingresado contra 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id.slice</w:t>
      </w:r>
      <w:proofErr w:type="spellEnd"/>
      <w:proofErr w:type="gramEnd"/>
      <w:r w:rsidRPr="009E2882">
        <w:rPr>
          <w:rFonts w:ascii="Consolas" w:hAnsi="Consolas"/>
          <w:color w:val="C7254E"/>
          <w:sz w:val="18"/>
          <w:lang w:val="es-CL"/>
        </w:rPr>
        <w:t>(-6</w:t>
      </w:r>
      <w:proofErr w:type="gramStart"/>
      <w:r w:rsidRPr="009E2882">
        <w:rPr>
          <w:rFonts w:ascii="Consolas" w:hAnsi="Consolas"/>
          <w:color w:val="C7254E"/>
          <w:sz w:val="18"/>
          <w:lang w:val="es-CL"/>
        </w:rPr>
        <w:t>).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toLowerCase</w:t>
      </w:r>
      <w:proofErr w:type="spellEnd"/>
      <w:proofErr w:type="gramEnd"/>
      <w:r w:rsidRPr="009E2882">
        <w:rPr>
          <w:rFonts w:ascii="Consolas" w:hAnsi="Consolas"/>
          <w:color w:val="C7254E"/>
          <w:sz w:val="18"/>
          <w:lang w:val="es-CL"/>
        </w:rPr>
        <w:t>()</w:t>
      </w:r>
      <w:r w:rsidRPr="009E2882">
        <w:rPr>
          <w:lang w:val="es-CL"/>
        </w:rPr>
        <w:t>.</w:t>
      </w:r>
    </w:p>
    <w:p w14:paraId="20383E48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Al encontrar match, guarda el ID del participante en almacenamiento persistente (</w:t>
      </w:r>
      <w:proofErr w:type="spellStart"/>
      <w:r w:rsidRPr="009E2882">
        <w:rPr>
          <w:lang w:val="es-CL"/>
        </w:rPr>
        <w:t>AsyncStorage</w:t>
      </w:r>
      <w:proofErr w:type="spellEnd"/>
      <w:r w:rsidRPr="009E2882">
        <w:rPr>
          <w:lang w:val="es-CL"/>
        </w:rPr>
        <w:t xml:space="preserve">) para </w:t>
      </w:r>
      <w:proofErr w:type="spellStart"/>
      <w:r w:rsidRPr="009E2882">
        <w:rPr>
          <w:lang w:val="es-CL"/>
        </w:rPr>
        <w:t>auto-login</w:t>
      </w:r>
      <w:proofErr w:type="spellEnd"/>
      <w:r w:rsidRPr="009E2882">
        <w:rPr>
          <w:lang w:val="es-CL"/>
        </w:rPr>
        <w:t xml:space="preserve"> en siguientes aperturas de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>.</w:t>
      </w:r>
    </w:p>
    <w:p w14:paraId="28BA1132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9.2 Portales VIP, </w:t>
      </w:r>
      <w:proofErr w:type="gramStart"/>
      <w:r w:rsidRPr="009E2882">
        <w:rPr>
          <w:color w:val="0F172A"/>
          <w:sz w:val="26"/>
          <w:lang w:val="es-CL"/>
        </w:rPr>
        <w:t>Jefe</w:t>
      </w:r>
      <w:proofErr w:type="gramEnd"/>
      <w:r w:rsidRPr="009E2882">
        <w:rPr>
          <w:color w:val="0F172A"/>
          <w:sz w:val="26"/>
          <w:lang w:val="es-CL"/>
        </w:rPr>
        <w:t xml:space="preserve"> de Delegación y Atleta</w:t>
      </w:r>
    </w:p>
    <w:p w14:paraId="0532781F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Los tres portales de usuarios (VIP, </w:t>
      </w:r>
      <w:proofErr w:type="gramStart"/>
      <w:r w:rsidRPr="009E2882">
        <w:rPr>
          <w:lang w:val="es-CL"/>
        </w:rPr>
        <w:t>Jefe</w:t>
      </w:r>
      <w:proofErr w:type="gramEnd"/>
      <w:r w:rsidRPr="009E2882">
        <w:rPr>
          <w:lang w:val="es-CL"/>
        </w:rPr>
        <w:t xml:space="preserve"> Delegación y Atleta) usan el </w:t>
      </w:r>
      <w:r w:rsidRPr="009E2882">
        <w:rPr>
          <w:b/>
          <w:lang w:val="es-CL"/>
        </w:rPr>
        <w:t>mismo mecanismo de autenticación</w:t>
      </w:r>
      <w:r w:rsidRPr="009E2882">
        <w:rPr>
          <w:lang w:val="es-CL"/>
        </w:rPr>
        <w:t xml:space="preserve">: </w:t>
      </w:r>
      <w:proofErr w:type="spellStart"/>
      <w:r w:rsidRPr="009E2882">
        <w:rPr>
          <w:lang w:val="es-CL"/>
        </w:rPr>
        <w:t>Supabase</w:t>
      </w:r>
      <w:proofErr w:type="spellEnd"/>
      <w:r w:rsidRPr="009E2882">
        <w:rPr>
          <w:lang w:val="es-CL"/>
        </w:rPr>
        <w:t xml:space="preserve"> Auth vía email y contraseña.</w:t>
      </w:r>
    </w:p>
    <w:p w14:paraId="7C36DF4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Endpoint: </w:t>
      </w:r>
      <w:r w:rsidRPr="009E2882">
        <w:rPr>
          <w:rFonts w:ascii="Consolas" w:hAnsi="Consolas"/>
          <w:color w:val="C7254E"/>
          <w:sz w:val="18"/>
          <w:lang w:val="es-CL"/>
        </w:rPr>
        <w:t>POST 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auth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login</w:t>
      </w:r>
      <w:proofErr w:type="spellEnd"/>
    </w:p>
    <w:p w14:paraId="6020927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Body:</w:t>
      </w:r>
    </w:p>
    <w:p w14:paraId="5C9FB9D1" w14:textId="77777777" w:rsidR="00276775" w:rsidRPr="009E2882" w:rsidRDefault="00DC6584">
      <w:pPr>
        <w:spacing w:before="80" w:after="80"/>
        <w:ind w:left="360"/>
        <w:rPr>
          <w:lang w:val="es-CL"/>
        </w:rPr>
      </w:pP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{ "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>email": "usuario@ejemplo.com", "</w:t>
      </w:r>
      <w:proofErr w:type="spellStart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password</w:t>
      </w:r>
      <w:proofErr w:type="spellEnd"/>
      <w:proofErr w:type="gramEnd"/>
      <w:r w:rsidRPr="009E2882">
        <w:rPr>
          <w:rFonts w:ascii="Consolas" w:hAnsi="Consolas"/>
          <w:color w:val="0F172A"/>
          <w:sz w:val="18"/>
          <w:lang w:val="es-CL"/>
        </w:rPr>
        <w:t>": "contraseña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" }</w:t>
      </w:r>
      <w:proofErr w:type="gramEnd"/>
    </w:p>
    <w:p w14:paraId="76A877E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Response:</w:t>
      </w:r>
    </w:p>
    <w:p w14:paraId="380D48EA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user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":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{ "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>id": "...", "email": "...",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user_metadata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":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{ "</w:t>
      </w:r>
      <w:proofErr w:type="spellStart"/>
      <w:proofErr w:type="gramEnd"/>
      <w:r w:rsidRPr="009E2882">
        <w:rPr>
          <w:rFonts w:ascii="Consolas" w:hAnsi="Consolas"/>
          <w:color w:val="0F172A"/>
          <w:sz w:val="18"/>
          <w:lang w:val="es-CL"/>
        </w:rPr>
        <w:t>name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": "...", "role":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"..." }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},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requiresPasswordChange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false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70B30B0D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lang w:val="es-CL"/>
        </w:rPr>
        <w:t>Headers</w:t>
      </w:r>
      <w:proofErr w:type="spellEnd"/>
      <w:r w:rsidRPr="009E2882">
        <w:rPr>
          <w:lang w:val="es-CL"/>
        </w:rPr>
        <w:t xml:space="preserve"> de respuesta:</w:t>
      </w:r>
    </w:p>
    <w:p w14:paraId="1FBBEDF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Authorization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: Bearer &lt;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access_token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&gt;</w:t>
      </w:r>
    </w:p>
    <w:p w14:paraId="07A489C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  - </w:t>
      </w:r>
      <w:r w:rsidRPr="009E2882">
        <w:rPr>
          <w:rFonts w:ascii="Consolas" w:hAnsi="Consolas"/>
          <w:color w:val="C7254E"/>
          <w:sz w:val="18"/>
          <w:lang w:val="es-CL"/>
        </w:rPr>
        <w:t>x-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refresh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-token: &lt;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refresh_token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&gt;</w:t>
      </w:r>
    </w:p>
    <w:p w14:paraId="4E464C7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Todos los </w:t>
      </w:r>
      <w:proofErr w:type="spellStart"/>
      <w:r w:rsidRPr="009E2882">
        <w:rPr>
          <w:lang w:val="es-CL"/>
        </w:rPr>
        <w:t>endpoints</w:t>
      </w:r>
      <w:proofErr w:type="spellEnd"/>
      <w:r w:rsidRPr="009E2882">
        <w:rPr>
          <w:lang w:val="es-CL"/>
        </w:rPr>
        <w:t xml:space="preserve"> protegidos requieren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Authorization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: Bearer &lt;token&gt;</w:t>
      </w:r>
      <w:r w:rsidRPr="009E2882">
        <w:rPr>
          <w:lang w:val="es-CL"/>
        </w:rPr>
        <w:t>.</w:t>
      </w:r>
    </w:p>
    <w:p w14:paraId="79F1564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lastRenderedPageBreak/>
        <w:t xml:space="preserve">El token se refresca automáticamente con el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refresh_token</w:t>
      </w:r>
      <w:proofErr w:type="spellEnd"/>
      <w:r w:rsidRPr="009E2882">
        <w:rPr>
          <w:lang w:val="es-CL"/>
        </w:rPr>
        <w:t>.</w:t>
      </w:r>
    </w:p>
    <w:p w14:paraId="3A873609" w14:textId="77777777" w:rsidR="00276775" w:rsidRPr="009E2882" w:rsidRDefault="00DC6584">
      <w:pPr>
        <w:pStyle w:val="Ttulo4"/>
        <w:rPr>
          <w:lang w:val="es-CL"/>
        </w:rPr>
      </w:pPr>
      <w:r w:rsidRPr="009E2882">
        <w:rPr>
          <w:lang w:val="es-CL"/>
        </w:rPr>
        <w:t xml:space="preserve">Determinación del portal a mostrar tras el </w:t>
      </w:r>
      <w:proofErr w:type="spellStart"/>
      <w:r w:rsidRPr="009E2882">
        <w:rPr>
          <w:lang w:val="es-CL"/>
        </w:rPr>
        <w:t>login</w:t>
      </w:r>
      <w:proofErr w:type="spellEnd"/>
    </w:p>
    <w:p w14:paraId="7030CE1C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Una vez autenticado,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debe cargar el perfil del atleta asociado al usuario y evaluar sus atributos para decidir qué vista mostrar:</w:t>
      </w:r>
    </w:p>
    <w:p w14:paraId="1B5FF605" w14:textId="77777777" w:rsidR="00276775" w:rsidRPr="009E2882" w:rsidRDefault="00DC6584">
      <w:pPr>
        <w:spacing w:before="80" w:after="80"/>
        <w:ind w:left="360"/>
        <w:rPr>
          <w:lang w:val="es-CL"/>
        </w:rPr>
      </w:pP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if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(</w:t>
      </w:r>
      <w:proofErr w:type="spellStart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athlete.userType</w:t>
      </w:r>
      <w:proofErr w:type="spellEnd"/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=== "VIP")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// → Portal Solicitud de Vehículo (Sección 3)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}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else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if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(</w:t>
      </w:r>
      <w:proofErr w:type="spellStart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athlete.isDelegationLead</w:t>
      </w:r>
      <w:proofErr w:type="spellEnd"/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=== true)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// → Portal Usuario — Vista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Jefe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 xml:space="preserve"> de Delegación (Sección 4a)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}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else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// → Portal Usuario — Vista Atleta (Sección 4b)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4B6DDC62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En la implementación actual el portal VIP corresponde a una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web independiente (</w:t>
      </w:r>
      <w:r w:rsidRPr="009E2882">
        <w:rPr>
          <w:rFonts w:ascii="Consolas" w:hAnsi="Consolas"/>
          <w:color w:val="C7254E"/>
          <w:sz w:val="18"/>
          <w:lang w:val="es-CL"/>
        </w:rPr>
        <w:t>/portal/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vehicle-request</w:t>
      </w:r>
      <w:proofErr w:type="spellEnd"/>
      <w:r w:rsidRPr="009E2882">
        <w:rPr>
          <w:lang w:val="es-CL"/>
        </w:rPr>
        <w:t xml:space="preserve">) mientras que </w:t>
      </w:r>
      <w:proofErr w:type="gramStart"/>
      <w:r w:rsidRPr="009E2882">
        <w:rPr>
          <w:lang w:val="es-CL"/>
        </w:rPr>
        <w:t>Jefe</w:t>
      </w:r>
      <w:proofErr w:type="gramEnd"/>
      <w:r w:rsidRPr="009E2882">
        <w:rPr>
          <w:lang w:val="es-CL"/>
        </w:rPr>
        <w:t xml:space="preserve"> de Delegación y Atleta comparten el portal </w:t>
      </w:r>
      <w:r w:rsidRPr="009E2882">
        <w:rPr>
          <w:rFonts w:ascii="Consolas" w:hAnsi="Consolas"/>
          <w:color w:val="C7254E"/>
          <w:sz w:val="18"/>
          <w:lang w:val="es-CL"/>
        </w:rPr>
        <w:t>/portal/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user</w:t>
      </w:r>
      <w:proofErr w:type="spellEnd"/>
      <w:r w:rsidRPr="009E2882">
        <w:rPr>
          <w:lang w:val="es-CL"/>
        </w:rPr>
        <w:t xml:space="preserve"> con render condicional. En la migración a </w:t>
      </w:r>
      <w:proofErr w:type="spellStart"/>
      <w:r w:rsidRPr="009E2882">
        <w:rPr>
          <w:lang w:val="es-CL"/>
        </w:rPr>
        <w:t>React</w:t>
      </w:r>
      <w:proofErr w:type="spellEnd"/>
      <w:r w:rsidRPr="009E2882">
        <w:rPr>
          <w:lang w:val="es-CL"/>
        </w:rPr>
        <w:t xml:space="preserve"> Native esto puede resolverse como:</w:t>
      </w:r>
    </w:p>
    <w:p w14:paraId="50AC68C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Opción A</w:t>
      </w:r>
      <w:r w:rsidRPr="009E2882">
        <w:rPr>
          <w:lang w:val="es-CL"/>
        </w:rPr>
        <w:t xml:space="preserve">: Una sola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móvil que al iniciar sesión evalúa el perfil y renderiza el portal correspondiente.</w:t>
      </w:r>
    </w:p>
    <w:p w14:paraId="013C779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Opción B</w:t>
      </w:r>
      <w:r w:rsidRPr="009E2882">
        <w:rPr>
          <w:lang w:val="es-CL"/>
        </w:rPr>
        <w:t xml:space="preserve">: Dos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separadas (una para VIP, otra para Usuario TA), según criterio de distribución.</w:t>
      </w:r>
    </w:p>
    <w:p w14:paraId="07C44814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9.3 Recomendación para </w:t>
      </w:r>
      <w:proofErr w:type="spellStart"/>
      <w:r w:rsidRPr="009E2882">
        <w:rPr>
          <w:color w:val="0F172A"/>
          <w:sz w:val="26"/>
          <w:lang w:val="es-CL"/>
        </w:rPr>
        <w:t>React</w:t>
      </w:r>
      <w:proofErr w:type="spellEnd"/>
      <w:r w:rsidRPr="009E2882">
        <w:rPr>
          <w:color w:val="0F172A"/>
          <w:sz w:val="26"/>
          <w:lang w:val="es-CL"/>
        </w:rPr>
        <w:t xml:space="preserve"> Native</w:t>
      </w:r>
    </w:p>
    <w:p w14:paraId="100DDC8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Persistir tokens en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AsyncStorage</w:t>
      </w:r>
      <w:proofErr w:type="spellEnd"/>
      <w:r w:rsidRPr="009E2882">
        <w:rPr>
          <w:lang w:val="es-CL"/>
        </w:rPr>
        <w:t>.</w:t>
      </w:r>
    </w:p>
    <w:p w14:paraId="7ED28517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Interceptor HTTP que agregue el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Authorization</w:t>
      </w:r>
      <w:proofErr w:type="spellEnd"/>
      <w:r w:rsidRPr="009E2882">
        <w:rPr>
          <w:lang w:val="es-CL"/>
        </w:rPr>
        <w:t xml:space="preserve"> automáticamente y maneje </w:t>
      </w:r>
      <w:proofErr w:type="spellStart"/>
      <w:r w:rsidRPr="009E2882">
        <w:rPr>
          <w:lang w:val="es-CL"/>
        </w:rPr>
        <w:t>refresh</w:t>
      </w:r>
      <w:proofErr w:type="spellEnd"/>
      <w:r w:rsidRPr="009E2882">
        <w:rPr>
          <w:lang w:val="es-CL"/>
        </w:rPr>
        <w:t xml:space="preserve"> automático al recibir 401.</w:t>
      </w:r>
    </w:p>
    <w:p w14:paraId="6D48BB9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Opción de biometría como capa adicional.</w:t>
      </w:r>
    </w:p>
    <w:p w14:paraId="3F277EDF" w14:textId="77777777" w:rsidR="00F554B2" w:rsidRPr="009E2882" w:rsidRDefault="00F554B2" w:rsidP="00F554B2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1727F55F" w14:textId="77777777" w:rsidR="00F554B2" w:rsidRPr="009E2882" w:rsidRDefault="00F554B2" w:rsidP="00F554B2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709E3E93" w14:textId="77777777" w:rsidR="00F554B2" w:rsidRPr="009E2882" w:rsidRDefault="00F554B2" w:rsidP="00F554B2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9AD5EEC" w14:textId="77777777" w:rsidR="00F554B2" w:rsidRPr="009E2882" w:rsidRDefault="00F554B2" w:rsidP="00F554B2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7B58EFF7" w14:textId="77777777" w:rsidR="00F554B2" w:rsidRPr="009E2882" w:rsidRDefault="00F554B2" w:rsidP="00F554B2">
      <w:pPr>
        <w:pStyle w:val="Listaconvietas"/>
        <w:numPr>
          <w:ilvl w:val="0"/>
          <w:numId w:val="0"/>
        </w:numPr>
        <w:ind w:left="360" w:hanging="360"/>
        <w:rPr>
          <w:lang w:val="es-CL"/>
        </w:rPr>
      </w:pPr>
    </w:p>
    <w:p w14:paraId="2EC0EDAE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 xml:space="preserve">10. </w:t>
      </w:r>
      <w:proofErr w:type="spellStart"/>
      <w:r w:rsidRPr="009E2882">
        <w:rPr>
          <w:color w:val="0F172A"/>
          <w:sz w:val="32"/>
          <w:lang w:val="es-CL"/>
        </w:rPr>
        <w:t>APIs</w:t>
      </w:r>
      <w:proofErr w:type="spellEnd"/>
      <w:r w:rsidRPr="009E2882">
        <w:rPr>
          <w:color w:val="0F172A"/>
          <w:sz w:val="32"/>
          <w:lang w:val="es-CL"/>
        </w:rPr>
        <w:t xml:space="preserve"> Disponibles</w:t>
      </w:r>
    </w:p>
    <w:p w14:paraId="3A6AE681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expone 27 controladores REST. A </w:t>
      </w:r>
      <w:proofErr w:type="gramStart"/>
      <w:r w:rsidRPr="009E2882">
        <w:rPr>
          <w:lang w:val="es-CL"/>
        </w:rPr>
        <w:t>continuación</w:t>
      </w:r>
      <w:proofErr w:type="gramEnd"/>
      <w:r w:rsidRPr="009E2882">
        <w:rPr>
          <w:lang w:val="es-CL"/>
        </w:rPr>
        <w:t xml:space="preserve"> se listan los </w:t>
      </w:r>
      <w:proofErr w:type="spellStart"/>
      <w:r w:rsidRPr="009E2882">
        <w:rPr>
          <w:lang w:val="es-CL"/>
        </w:rPr>
        <w:t>endpoints</w:t>
      </w:r>
      <w:proofErr w:type="spellEnd"/>
      <w:r w:rsidRPr="009E2882">
        <w:rPr>
          <w:lang w:val="es-CL"/>
        </w:rPr>
        <w:t xml:space="preserve"> relevantes para los portales móviles.</w:t>
      </w:r>
    </w:p>
    <w:p w14:paraId="3219C8D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10.1 Autenticación (`/</w:t>
      </w:r>
      <w:proofErr w:type="spellStart"/>
      <w:r w:rsidRPr="009E2882">
        <w:rPr>
          <w:color w:val="0F172A"/>
          <w:sz w:val="26"/>
          <w:lang w:val="es-CL"/>
        </w:rPr>
        <w:t>auth</w:t>
      </w:r>
      <w:proofErr w:type="spellEnd"/>
      <w:r w:rsidRPr="009E2882">
        <w:rPr>
          <w:color w:val="0F172A"/>
          <w:sz w:val="26"/>
          <w:lang w:val="es-CL"/>
        </w:rPr>
        <w:t>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648C136D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23AC21D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43359C7D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7AC14BF6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7C1C0D13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CD22E90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56512EB7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auth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login</w:t>
            </w:r>
            <w:proofErr w:type="spellEnd"/>
          </w:p>
        </w:tc>
        <w:tc>
          <w:tcPr>
            <w:tcW w:w="3216" w:type="dxa"/>
          </w:tcPr>
          <w:p w14:paraId="037A0B9C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Login con email/</w:t>
            </w:r>
            <w:proofErr w:type="spellStart"/>
            <w:proofErr w:type="gramStart"/>
            <w:r w:rsidRPr="009E2882">
              <w:rPr>
                <w:lang w:val="es-CL"/>
              </w:rPr>
              <w:t>password</w:t>
            </w:r>
            <w:proofErr w:type="spellEnd"/>
            <w:proofErr w:type="gramEnd"/>
          </w:p>
        </w:tc>
      </w:tr>
      <w:tr w:rsidR="00276775" w:rsidRPr="009E2882" w14:paraId="1C167FBA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B2E94F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251522A5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auth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change-temporary-</w:t>
            </w:r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password</w:t>
            </w:r>
            <w:proofErr w:type="spellEnd"/>
            <w:proofErr w:type="gramEnd"/>
          </w:p>
        </w:tc>
        <w:tc>
          <w:tcPr>
            <w:tcW w:w="3216" w:type="dxa"/>
          </w:tcPr>
          <w:p w14:paraId="36DECACA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Cambiar contraseña temporal en primer acceso</w:t>
            </w:r>
          </w:p>
        </w:tc>
      </w:tr>
    </w:tbl>
    <w:p w14:paraId="262EBBF8" w14:textId="77777777" w:rsidR="00276775" w:rsidRPr="009E2882" w:rsidRDefault="00276775">
      <w:pPr>
        <w:rPr>
          <w:lang w:val="es-CL"/>
        </w:rPr>
      </w:pPr>
    </w:p>
    <w:p w14:paraId="69EDD1D0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10.2 Atletas (`/</w:t>
      </w:r>
      <w:proofErr w:type="spellStart"/>
      <w:r w:rsidRPr="009E2882">
        <w:rPr>
          <w:color w:val="0F172A"/>
          <w:sz w:val="26"/>
          <w:lang w:val="es-CL"/>
        </w:rPr>
        <w:t>athletes</w:t>
      </w:r>
      <w:proofErr w:type="spellEnd"/>
      <w:r w:rsidRPr="009E2882">
        <w:rPr>
          <w:color w:val="0F172A"/>
          <w:sz w:val="26"/>
          <w:lang w:val="es-CL"/>
        </w:rPr>
        <w:t>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2401F3BA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39705A8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33C0E9DB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0AD838A6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275F51F8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9EFDB9E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01C92D52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athletes</w:t>
            </w:r>
            <w:proofErr w:type="spellEnd"/>
          </w:p>
        </w:tc>
        <w:tc>
          <w:tcPr>
            <w:tcW w:w="3216" w:type="dxa"/>
          </w:tcPr>
          <w:p w14:paraId="1DDC4C14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Listar atletas</w:t>
            </w:r>
          </w:p>
        </w:tc>
      </w:tr>
      <w:tr w:rsidR="00276775" w:rsidRPr="009E2882" w14:paraId="361A64EF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ED85224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lastRenderedPageBreak/>
              <w:t>GET</w:t>
            </w:r>
          </w:p>
        </w:tc>
        <w:tc>
          <w:tcPr>
            <w:tcW w:w="3216" w:type="dxa"/>
          </w:tcPr>
          <w:p w14:paraId="1BD3E7A7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athletes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</w:t>
            </w:r>
          </w:p>
        </w:tc>
        <w:tc>
          <w:tcPr>
            <w:tcW w:w="3216" w:type="dxa"/>
          </w:tcPr>
          <w:p w14:paraId="2B6AAA77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Detalle</w:t>
            </w:r>
          </w:p>
        </w:tc>
      </w:tr>
      <w:tr w:rsidR="00276775" w:rsidRPr="009E2882" w14:paraId="18E0929E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D9EE62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43F09BB8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athletes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photo</w:t>
            </w:r>
            <w:proofErr w:type="spellEnd"/>
          </w:p>
        </w:tc>
        <w:tc>
          <w:tcPr>
            <w:tcW w:w="3216" w:type="dxa"/>
          </w:tcPr>
          <w:p w14:paraId="0092C01C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Subir foto (</w:t>
            </w:r>
            <w:proofErr w:type="spellStart"/>
            <w:r w:rsidRPr="009E2882">
              <w:rPr>
                <w:lang w:val="es-CL"/>
              </w:rPr>
              <w:t>body</w:t>
            </w:r>
            <w:proofErr w:type="spellEnd"/>
            <w:r w:rsidRPr="009E2882">
              <w:rPr>
                <w:lang w:val="es-CL"/>
              </w:rPr>
              <w:t xml:space="preserve">: </w:t>
            </w:r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{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dataUrl</w:t>
            </w:r>
            <w:proofErr w:type="spellEnd"/>
            <w:proofErr w:type="gram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}</w:t>
            </w:r>
            <w:r w:rsidRPr="009E2882">
              <w:rPr>
                <w:lang w:val="es-CL"/>
              </w:rPr>
              <w:t>)</w:t>
            </w:r>
          </w:p>
        </w:tc>
      </w:tr>
    </w:tbl>
    <w:p w14:paraId="7A6583D3" w14:textId="77777777" w:rsidR="00276775" w:rsidRPr="009E2882" w:rsidRDefault="00276775">
      <w:pPr>
        <w:rPr>
          <w:lang w:val="es-CL"/>
        </w:rPr>
      </w:pPr>
    </w:p>
    <w:p w14:paraId="237F257C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10.3 Conductores (`/drivers`)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176509BF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CDD099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75C87384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26048B69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408DA315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A33AC9F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4B720722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/drivers</w:t>
            </w:r>
          </w:p>
        </w:tc>
        <w:tc>
          <w:tcPr>
            <w:tcW w:w="3216" w:type="dxa"/>
          </w:tcPr>
          <w:p w14:paraId="7088861B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Listar conductores registrados</w:t>
            </w:r>
          </w:p>
        </w:tc>
      </w:tr>
      <w:tr w:rsidR="00276775" w:rsidRPr="009E2882" w14:paraId="7ACB416F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4B63E6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2E851D8F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/drivers/:id</w:t>
            </w:r>
          </w:p>
        </w:tc>
        <w:tc>
          <w:tcPr>
            <w:tcW w:w="3216" w:type="dxa"/>
          </w:tcPr>
          <w:p w14:paraId="43CBC181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Detalle</w:t>
            </w:r>
          </w:p>
        </w:tc>
      </w:tr>
      <w:tr w:rsidR="00276775" w:rsidRPr="009E2882" w14:paraId="3E75B0FD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9A3BC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51F43641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/drivers/:id/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photo</w:t>
            </w:r>
            <w:proofErr w:type="spellEnd"/>
          </w:p>
        </w:tc>
        <w:tc>
          <w:tcPr>
            <w:tcW w:w="3216" w:type="dxa"/>
          </w:tcPr>
          <w:p w14:paraId="20D24A36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Subir foto</w:t>
            </w:r>
          </w:p>
        </w:tc>
      </w:tr>
      <w:tr w:rsidR="00276775" w:rsidRPr="009E2882" w14:paraId="3EB7067B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413BCA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4439AF08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/drivers/:id/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document</w:t>
            </w:r>
            <w:proofErr w:type="spellEnd"/>
          </w:p>
        </w:tc>
        <w:tc>
          <w:tcPr>
            <w:tcW w:w="3216" w:type="dxa"/>
          </w:tcPr>
          <w:p w14:paraId="73FCA79C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Subir documento (</w:t>
            </w:r>
            <w:proofErr w:type="spellStart"/>
            <w:r w:rsidRPr="009E2882">
              <w:rPr>
                <w:lang w:val="es-CL"/>
              </w:rPr>
              <w:t>body</w:t>
            </w:r>
            <w:proofErr w:type="spellEnd"/>
            <w:r w:rsidRPr="009E2882">
              <w:rPr>
                <w:lang w:val="es-CL"/>
              </w:rPr>
              <w:t xml:space="preserve">: </w:t>
            </w:r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{ key</w:t>
            </w:r>
            <w:proofErr w:type="gram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,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dataUrl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}</w:t>
            </w:r>
            <w:r w:rsidRPr="009E2882">
              <w:rPr>
                <w:lang w:val="es-CL"/>
              </w:rPr>
              <w:t>)</w:t>
            </w:r>
          </w:p>
        </w:tc>
      </w:tr>
    </w:tbl>
    <w:p w14:paraId="0E806B70" w14:textId="77777777" w:rsidR="00276775" w:rsidRPr="009E2882" w:rsidRDefault="00276775">
      <w:pPr>
        <w:rPr>
          <w:lang w:val="es-CL"/>
        </w:rPr>
      </w:pPr>
    </w:p>
    <w:p w14:paraId="6FA6577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10.4 Conductores por Proveedor (`/</w:t>
      </w:r>
      <w:proofErr w:type="spellStart"/>
      <w:r w:rsidRPr="009E2882">
        <w:rPr>
          <w:color w:val="0F172A"/>
          <w:sz w:val="26"/>
          <w:lang w:val="es-CL"/>
        </w:rPr>
        <w:t>provider-participants</w:t>
      </w:r>
      <w:proofErr w:type="spellEnd"/>
      <w:r w:rsidRPr="009E2882">
        <w:rPr>
          <w:color w:val="0F172A"/>
          <w:sz w:val="26"/>
          <w:lang w:val="es-CL"/>
        </w:rPr>
        <w:t>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498FD2CC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B775244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0B9BDE49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75AB595A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1EC89E1B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D96B4C0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09A0FF06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provider-participants</w:t>
            </w:r>
            <w:proofErr w:type="spellEnd"/>
          </w:p>
        </w:tc>
        <w:tc>
          <w:tcPr>
            <w:tcW w:w="3216" w:type="dxa"/>
          </w:tcPr>
          <w:p w14:paraId="0064316C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Listar participantes de proveedores (incluye choferes)</w:t>
            </w:r>
          </w:p>
        </w:tc>
      </w:tr>
      <w:tr w:rsidR="00276775" w:rsidRPr="009E2882" w14:paraId="01C7B395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166292F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1746BADB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provider-participants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document</w:t>
            </w:r>
            <w:proofErr w:type="spellEnd"/>
          </w:p>
        </w:tc>
        <w:tc>
          <w:tcPr>
            <w:tcW w:w="3216" w:type="dxa"/>
          </w:tcPr>
          <w:p w14:paraId="0F7B21AD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Subir documento o foto</w:t>
            </w:r>
          </w:p>
        </w:tc>
      </w:tr>
    </w:tbl>
    <w:p w14:paraId="6541046A" w14:textId="77777777" w:rsidR="00276775" w:rsidRPr="009E2882" w:rsidRDefault="00276775">
      <w:pPr>
        <w:rPr>
          <w:lang w:val="es-CL"/>
        </w:rPr>
      </w:pPr>
    </w:p>
    <w:p w14:paraId="0A533393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10.5 Viajes (`/</w:t>
      </w:r>
      <w:proofErr w:type="spellStart"/>
      <w:r w:rsidRPr="009E2882">
        <w:rPr>
          <w:color w:val="0F172A"/>
          <w:sz w:val="26"/>
          <w:lang w:val="es-CL"/>
        </w:rPr>
        <w:t>trips</w:t>
      </w:r>
      <w:proofErr w:type="spellEnd"/>
      <w:r w:rsidRPr="009E2882">
        <w:rPr>
          <w:color w:val="0F172A"/>
          <w:sz w:val="26"/>
          <w:lang w:val="es-CL"/>
        </w:rPr>
        <w:t>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27DAF17A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4EE4972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34847959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59302A7D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4E7F3D19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56E96A9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4E9693DB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</w:p>
        </w:tc>
        <w:tc>
          <w:tcPr>
            <w:tcW w:w="3216" w:type="dxa"/>
          </w:tcPr>
          <w:p w14:paraId="01B316D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Listar viajes (filtrado en cliente por </w:t>
            </w:r>
            <w:proofErr w:type="gramStart"/>
            <w:r w:rsidRPr="009E2882">
              <w:rPr>
                <w:lang w:val="es-CL"/>
              </w:rPr>
              <w:t>driver</w:t>
            </w:r>
            <w:proofErr w:type="gramEnd"/>
            <w:r w:rsidRPr="009E2882">
              <w:rPr>
                <w:lang w:val="es-CL"/>
              </w:rPr>
              <w:t xml:space="preserve"> o </w:t>
            </w:r>
            <w:proofErr w:type="spellStart"/>
            <w:r w:rsidRPr="009E2882">
              <w:rPr>
                <w:lang w:val="es-CL"/>
              </w:rPr>
              <w:t>requester</w:t>
            </w:r>
            <w:proofErr w:type="spellEnd"/>
            <w:r w:rsidRPr="009E2882">
              <w:rPr>
                <w:lang w:val="es-CL"/>
              </w:rPr>
              <w:t>)</w:t>
            </w:r>
          </w:p>
        </w:tc>
      </w:tr>
      <w:tr w:rsidR="00276775" w:rsidRPr="009E2882" w14:paraId="46FD645A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257B484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79B4DA8E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</w:t>
            </w:r>
          </w:p>
        </w:tc>
        <w:tc>
          <w:tcPr>
            <w:tcW w:w="3216" w:type="dxa"/>
          </w:tcPr>
          <w:p w14:paraId="2A31790B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Detalle con bitácora</w:t>
            </w:r>
          </w:p>
        </w:tc>
      </w:tr>
      <w:tr w:rsidR="00276775" w:rsidRPr="009E2882" w14:paraId="72C9CD3B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1FFA3DF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473E46F4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</w:p>
        </w:tc>
        <w:tc>
          <w:tcPr>
            <w:tcW w:w="3216" w:type="dxa"/>
          </w:tcPr>
          <w:p w14:paraId="3B34C72D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Crear viaje (desde Portal Usuario)</w:t>
            </w:r>
          </w:p>
        </w:tc>
      </w:tr>
      <w:tr w:rsidR="00276775" w:rsidRPr="009E2882" w14:paraId="67BF03A8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2D3400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PATCH</w:t>
            </w:r>
          </w:p>
        </w:tc>
        <w:tc>
          <w:tcPr>
            <w:tcW w:w="3216" w:type="dxa"/>
          </w:tcPr>
          <w:p w14:paraId="3D4B2BAC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</w:t>
            </w:r>
          </w:p>
        </w:tc>
        <w:tc>
          <w:tcPr>
            <w:tcW w:w="3216" w:type="dxa"/>
          </w:tcPr>
          <w:p w14:paraId="07D74000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Actualizar estado, asignación, notas, etc.</w:t>
            </w:r>
          </w:p>
        </w:tc>
      </w:tr>
      <w:tr w:rsidR="00276775" w:rsidRPr="009E2882" w14:paraId="5B24E300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5FC450F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PATCH</w:t>
            </w:r>
          </w:p>
        </w:tc>
        <w:tc>
          <w:tcPr>
            <w:tcW w:w="3216" w:type="dxa"/>
          </w:tcPr>
          <w:p w14:paraId="59F2220B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passenger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-position</w:t>
            </w:r>
          </w:p>
        </w:tc>
        <w:tc>
          <w:tcPr>
            <w:tcW w:w="3216" w:type="dxa"/>
          </w:tcPr>
          <w:p w14:paraId="3910F8C8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Enviar ubicación del pasajero </w:t>
            </w:r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{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lat</w:t>
            </w:r>
            <w:proofErr w:type="spellEnd"/>
            <w:proofErr w:type="gram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, </w:t>
            </w:r>
            <w:proofErr w:type="spellStart"/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lng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}</w:t>
            </w:r>
            <w:proofErr w:type="gramEnd"/>
          </w:p>
        </w:tc>
      </w:tr>
    </w:tbl>
    <w:p w14:paraId="312568BE" w14:textId="77777777" w:rsidR="00276775" w:rsidRPr="009E2882" w:rsidRDefault="00276775">
      <w:pPr>
        <w:rPr>
          <w:lang w:val="es-CL"/>
        </w:rPr>
      </w:pPr>
    </w:p>
    <w:p w14:paraId="03301087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10.6 Posiciones GPS (`/</w:t>
      </w:r>
      <w:proofErr w:type="spellStart"/>
      <w:r w:rsidRPr="009E2882">
        <w:rPr>
          <w:color w:val="0F172A"/>
          <w:sz w:val="26"/>
          <w:lang w:val="es-CL"/>
        </w:rPr>
        <w:t>vehicle</w:t>
      </w:r>
      <w:proofErr w:type="spellEnd"/>
      <w:r w:rsidRPr="009E2882">
        <w:rPr>
          <w:color w:val="0F172A"/>
          <w:sz w:val="26"/>
          <w:lang w:val="es-CL"/>
        </w:rPr>
        <w:t>-positions`)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90"/>
        <w:gridCol w:w="3482"/>
        <w:gridCol w:w="3192"/>
      </w:tblGrid>
      <w:tr w:rsidR="00276775" w:rsidRPr="009E2882" w14:paraId="08478781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F6B3CD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445CB87C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341E44F0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50597D97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B260AF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3D7ED0C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vehicle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-positions</w:t>
            </w:r>
          </w:p>
        </w:tc>
        <w:tc>
          <w:tcPr>
            <w:tcW w:w="3216" w:type="dxa"/>
          </w:tcPr>
          <w:p w14:paraId="451BA36E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Registrar posición del conductor</w:t>
            </w:r>
          </w:p>
        </w:tc>
      </w:tr>
      <w:tr w:rsidR="00276775" w:rsidRPr="009E2882" w14:paraId="37ABF528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433E06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25347B07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vehicle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-positions/driver</w:t>
            </w:r>
            <w:proofErr w:type="gram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driverId</w:t>
            </w:r>
            <w:proofErr w:type="spellEnd"/>
            <w:proofErr w:type="gram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latest</w:t>
            </w:r>
            <w:proofErr w:type="spellEnd"/>
          </w:p>
        </w:tc>
        <w:tc>
          <w:tcPr>
            <w:tcW w:w="3216" w:type="dxa"/>
          </w:tcPr>
          <w:p w14:paraId="69608A71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Última posición conocida del conductor</w:t>
            </w:r>
          </w:p>
        </w:tc>
      </w:tr>
    </w:tbl>
    <w:p w14:paraId="5AE8CCC8" w14:textId="77777777" w:rsidR="00276775" w:rsidRPr="009E2882" w:rsidRDefault="00276775">
      <w:pPr>
        <w:rPr>
          <w:lang w:val="es-CL"/>
        </w:rPr>
      </w:pPr>
    </w:p>
    <w:p w14:paraId="3004F8E9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Ejemplo de </w:t>
      </w:r>
      <w:proofErr w:type="spellStart"/>
      <w:r w:rsidRPr="009E2882">
        <w:rPr>
          <w:lang w:val="es-CL"/>
        </w:rPr>
        <w:t>body</w:t>
      </w:r>
      <w:proofErr w:type="spellEnd"/>
      <w:r w:rsidRPr="009E2882">
        <w:rPr>
          <w:lang w:val="es-CL"/>
        </w:rPr>
        <w:t xml:space="preserve"> para </w:t>
      </w:r>
      <w:r w:rsidRPr="009E2882">
        <w:rPr>
          <w:rFonts w:ascii="Consolas" w:hAnsi="Consolas"/>
          <w:color w:val="C7254E"/>
          <w:sz w:val="18"/>
          <w:lang w:val="es-CL"/>
        </w:rPr>
        <w:t>POST 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vehicle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-positions</w:t>
      </w:r>
      <w:r w:rsidRPr="009E2882">
        <w:rPr>
          <w:lang w:val="es-CL"/>
        </w:rPr>
        <w:t>:</w:t>
      </w:r>
    </w:p>
    <w:p w14:paraId="49CDDDD5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driverId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uuid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uuid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eventId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uuid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",</w:t>
      </w:r>
      <w:r w:rsidRPr="009E2882">
        <w:rPr>
          <w:rFonts w:ascii="Consolas" w:hAnsi="Consolas"/>
          <w:color w:val="0F172A"/>
          <w:sz w:val="18"/>
          <w:lang w:val="es-CL"/>
        </w:rPr>
        <w:br/>
      </w:r>
      <w:r w:rsidRPr="009E2882">
        <w:rPr>
          <w:rFonts w:ascii="Consolas" w:hAnsi="Consolas"/>
          <w:color w:val="0F172A"/>
          <w:sz w:val="18"/>
          <w:lang w:val="es-CL"/>
        </w:rPr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timestamp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"2026-04-14T15:30:00.000Z",</w:t>
      </w:r>
      <w:r w:rsidRPr="009E2882">
        <w:rPr>
          <w:rFonts w:ascii="Consolas" w:hAnsi="Consolas"/>
          <w:color w:val="0F172A"/>
          <w:sz w:val="18"/>
          <w:lang w:val="es-CL"/>
        </w:rPr>
        <w:br/>
      </w:r>
      <w:r w:rsidRPr="009E2882">
        <w:rPr>
          <w:rFonts w:ascii="Consolas" w:hAnsi="Consolas"/>
          <w:color w:val="0F172A"/>
          <w:sz w:val="18"/>
          <w:lang w:val="es-CL"/>
        </w:rPr>
        <w:lastRenderedPageBreak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location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": </w:t>
      </w:r>
      <w:proofErr w:type="gramStart"/>
      <w:r w:rsidRPr="009E2882">
        <w:rPr>
          <w:rFonts w:ascii="Consolas" w:hAnsi="Consolas"/>
          <w:color w:val="0F172A"/>
          <w:sz w:val="18"/>
          <w:lang w:val="es-CL"/>
        </w:rPr>
        <w:t>{ "</w:t>
      </w:r>
      <w:proofErr w:type="spellStart"/>
      <w:proofErr w:type="gramEnd"/>
      <w:r w:rsidRPr="009E2882">
        <w:rPr>
          <w:rFonts w:ascii="Consolas" w:hAnsi="Consolas"/>
          <w:color w:val="0F172A"/>
          <w:sz w:val="18"/>
          <w:lang w:val="es-CL"/>
        </w:rPr>
        <w:t>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"Point",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coordinates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[-70.6536, -33.4521] },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speed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45.5,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heading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90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79C41063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10.7 Chat del viaje (`/</w:t>
      </w:r>
      <w:proofErr w:type="spellStart"/>
      <w:r w:rsidRPr="009E2882">
        <w:rPr>
          <w:color w:val="0F172A"/>
          <w:sz w:val="26"/>
          <w:lang w:val="es-CL"/>
        </w:rPr>
        <w:t>trips</w:t>
      </w:r>
      <w:proofErr w:type="spellEnd"/>
      <w:r w:rsidRPr="009E2882">
        <w:rPr>
          <w:color w:val="0F172A"/>
          <w:sz w:val="26"/>
          <w:lang w:val="es-CL"/>
        </w:rPr>
        <w:t>/:id/</w:t>
      </w:r>
      <w:proofErr w:type="spellStart"/>
      <w:r w:rsidRPr="009E2882">
        <w:rPr>
          <w:color w:val="0F172A"/>
          <w:sz w:val="26"/>
          <w:lang w:val="es-CL"/>
        </w:rPr>
        <w:t>messages</w:t>
      </w:r>
      <w:proofErr w:type="spellEnd"/>
      <w:r w:rsidRPr="009E2882">
        <w:rPr>
          <w:color w:val="0F172A"/>
          <w:sz w:val="26"/>
          <w:lang w:val="es-CL"/>
        </w:rPr>
        <w:t>`)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3C9E21E1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1B5A84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61050DBF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19ED3886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2DD000D8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9868D3B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59E4D7C4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messages</w:t>
            </w:r>
            <w:proofErr w:type="spellEnd"/>
          </w:p>
        </w:tc>
        <w:tc>
          <w:tcPr>
            <w:tcW w:w="3216" w:type="dxa"/>
          </w:tcPr>
          <w:p w14:paraId="3B36510C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Listar mensajes</w:t>
            </w:r>
          </w:p>
        </w:tc>
      </w:tr>
      <w:tr w:rsidR="00276775" w:rsidRPr="009E2882" w14:paraId="2EDF62EF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FBD1CE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POST</w:t>
            </w:r>
          </w:p>
        </w:tc>
        <w:tc>
          <w:tcPr>
            <w:tcW w:w="3216" w:type="dxa"/>
          </w:tcPr>
          <w:p w14:paraId="3509EFB5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trips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/:id/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messages</w:t>
            </w:r>
            <w:proofErr w:type="spellEnd"/>
          </w:p>
        </w:tc>
        <w:tc>
          <w:tcPr>
            <w:tcW w:w="3216" w:type="dxa"/>
          </w:tcPr>
          <w:p w14:paraId="593DB1EB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Enviar mensaje</w:t>
            </w:r>
          </w:p>
        </w:tc>
      </w:tr>
    </w:tbl>
    <w:p w14:paraId="4AE32724" w14:textId="77777777" w:rsidR="00276775" w:rsidRPr="009E2882" w:rsidRDefault="00276775">
      <w:pPr>
        <w:rPr>
          <w:lang w:val="es-CL"/>
        </w:rPr>
      </w:pPr>
    </w:p>
    <w:p w14:paraId="0761726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>Body para crear mensaje:</w:t>
      </w:r>
    </w:p>
    <w:p w14:paraId="406DFF6E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senderType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"DRIVER",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senderName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"Carlos Pérez",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"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content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": "Estoy a 5 minutos"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56ECF30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10.8 Sedes y ubicaciones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29A521A7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B344C1A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00586541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5A311FFD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02903DDA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F08C56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4E88FF8A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venues</w:t>
            </w:r>
            <w:proofErr w:type="spellEnd"/>
          </w:p>
        </w:tc>
        <w:tc>
          <w:tcPr>
            <w:tcW w:w="3216" w:type="dxa"/>
          </w:tcPr>
          <w:p w14:paraId="78C04126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Listado de sedes con direcciones, fotos, coordenadas</w:t>
            </w:r>
          </w:p>
        </w:tc>
      </w:tr>
      <w:tr w:rsidR="00276775" w:rsidRPr="009E2882" w14:paraId="755BEE67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A18F29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3AFE163A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accommodations</w:t>
            </w:r>
            <w:proofErr w:type="spellEnd"/>
          </w:p>
        </w:tc>
        <w:tc>
          <w:tcPr>
            <w:tcW w:w="3216" w:type="dxa"/>
          </w:tcPr>
          <w:p w14:paraId="40A78311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Hoteles y Villa Panamericana</w:t>
            </w:r>
          </w:p>
        </w:tc>
      </w:tr>
      <w:tr w:rsidR="00276775" w:rsidRPr="009E2882" w14:paraId="577CD7E6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2D5CD5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3F338069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delegations</w:t>
            </w:r>
            <w:proofErr w:type="spellEnd"/>
          </w:p>
        </w:tc>
        <w:tc>
          <w:tcPr>
            <w:tcW w:w="3216" w:type="dxa"/>
          </w:tcPr>
          <w:p w14:paraId="35D2150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Delegaciones (países)</w:t>
            </w:r>
          </w:p>
        </w:tc>
      </w:tr>
      <w:tr w:rsidR="00276775" w:rsidRPr="009E2882" w14:paraId="3918D964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B737B2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484876E3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events</w:t>
            </w:r>
            <w:proofErr w:type="spellEnd"/>
          </w:p>
        </w:tc>
        <w:tc>
          <w:tcPr>
            <w:tcW w:w="3216" w:type="dxa"/>
          </w:tcPr>
          <w:p w14:paraId="1F05B5B6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Eventos activos</w:t>
            </w:r>
          </w:p>
        </w:tc>
      </w:tr>
      <w:tr w:rsidR="00276775" w:rsidRPr="009E2882" w14:paraId="33D19173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095895BE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26754748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/disciplines</w:t>
            </w:r>
          </w:p>
        </w:tc>
        <w:tc>
          <w:tcPr>
            <w:tcW w:w="3216" w:type="dxa"/>
          </w:tcPr>
          <w:p w14:paraId="7C3C63E7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Disciplinas deportivas</w:t>
            </w:r>
          </w:p>
        </w:tc>
      </w:tr>
    </w:tbl>
    <w:p w14:paraId="09C5BE6D" w14:textId="77777777" w:rsidR="00276775" w:rsidRPr="009E2882" w:rsidRDefault="00276775">
      <w:pPr>
        <w:rPr>
          <w:lang w:val="es-CL"/>
        </w:rPr>
      </w:pPr>
    </w:p>
    <w:p w14:paraId="02270051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10.9 Calendario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84"/>
        <w:gridCol w:w="3216"/>
      </w:tblGrid>
      <w:tr w:rsidR="00276775" w:rsidRPr="009E2882" w14:paraId="36D4FED1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D43D70E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1E9DED56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2BA6BE08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5B13AD7A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4405D76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544E40EC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sports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-calendar/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events?from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=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ISO&amp;to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=ISO</w:t>
            </w:r>
          </w:p>
        </w:tc>
        <w:tc>
          <w:tcPr>
            <w:tcW w:w="3216" w:type="dxa"/>
          </w:tcPr>
          <w:p w14:paraId="591D7B65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Calendario deportivo por rango de fechas</w:t>
            </w:r>
          </w:p>
        </w:tc>
      </w:tr>
    </w:tbl>
    <w:p w14:paraId="1CF30EB8" w14:textId="77777777" w:rsidR="00276775" w:rsidRPr="009E2882" w:rsidRDefault="00276775">
      <w:pPr>
        <w:rPr>
          <w:lang w:val="es-CL"/>
        </w:rPr>
      </w:pPr>
    </w:p>
    <w:p w14:paraId="338863D0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10.10 Alimentación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76775" w:rsidRPr="009E2882" w14:paraId="09E0CC8C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269FA88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Método</w:t>
            </w:r>
          </w:p>
        </w:tc>
        <w:tc>
          <w:tcPr>
            <w:tcW w:w="3216" w:type="dxa"/>
          </w:tcPr>
          <w:p w14:paraId="06BCF054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Endpoint</w:t>
            </w:r>
          </w:p>
        </w:tc>
        <w:tc>
          <w:tcPr>
            <w:tcW w:w="3216" w:type="dxa"/>
          </w:tcPr>
          <w:p w14:paraId="195C6D7B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Uso</w:t>
            </w:r>
          </w:p>
        </w:tc>
      </w:tr>
      <w:tr w:rsidR="00276775" w:rsidRPr="009E2882" w14:paraId="6F7DC7C6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013C79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61DBBBB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food-menus</w:t>
            </w:r>
            <w:proofErr w:type="spellEnd"/>
          </w:p>
        </w:tc>
        <w:tc>
          <w:tcPr>
            <w:tcW w:w="3216" w:type="dxa"/>
          </w:tcPr>
          <w:p w14:paraId="45BC9A71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Menús por fecha y tipo</w:t>
            </w:r>
          </w:p>
        </w:tc>
      </w:tr>
      <w:tr w:rsidR="00276775" w:rsidRPr="009E2882" w14:paraId="3B492616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765F84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GET</w:t>
            </w:r>
          </w:p>
        </w:tc>
        <w:tc>
          <w:tcPr>
            <w:tcW w:w="3216" w:type="dxa"/>
          </w:tcPr>
          <w:p w14:paraId="2DF1C33C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food-locations</w:t>
            </w:r>
            <w:proofErr w:type="spellEnd"/>
          </w:p>
        </w:tc>
        <w:tc>
          <w:tcPr>
            <w:tcW w:w="3216" w:type="dxa"/>
          </w:tcPr>
          <w:p w14:paraId="2EDBA4AC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Lugares de comida</w:t>
            </w:r>
          </w:p>
        </w:tc>
      </w:tr>
    </w:tbl>
    <w:p w14:paraId="0046FE66" w14:textId="77777777" w:rsidR="00276775" w:rsidRPr="009E2882" w:rsidRDefault="00276775">
      <w:pPr>
        <w:rPr>
          <w:lang w:val="es-CL"/>
        </w:rPr>
      </w:pPr>
    </w:p>
    <w:p w14:paraId="3E9A51D1" w14:textId="77777777" w:rsidR="00276775" w:rsidRPr="009E2882" w:rsidRDefault="00DC6584">
      <w:pPr>
        <w:jc w:val="center"/>
        <w:rPr>
          <w:lang w:val="es-CL"/>
        </w:rPr>
      </w:pPr>
      <w:r w:rsidRPr="009E2882">
        <w:rPr>
          <w:lang w:val="es-CL"/>
        </w:rPr>
        <w:t>____________________________________________________________</w:t>
      </w:r>
    </w:p>
    <w:p w14:paraId="414192B3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lastRenderedPageBreak/>
        <w:t>11. Modelos de Datos Principales</w:t>
      </w:r>
    </w:p>
    <w:p w14:paraId="0BA5A1B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11.1 Trip (Viaje)</w:t>
      </w:r>
    </w:p>
    <w:p w14:paraId="6C3A98CA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id: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eventId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driverId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vehiclePlate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requesterAthleteId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destinationVenueId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requestedVehicleType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?: "SEDAN" | "SUV" | "VAN_10" | "VAN_15" | "VAN_19" | "MINIBUS" | "BUS";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passengerCount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notes?: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origin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destination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tripType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?: "VIAJE_IDA" | "VIAJE_IDA_REGRESO" | "TRANSFER_IN_OUT" | "DISPOSICION_12H";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clientType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?: "VIP" | "T1" | "ATHLETE";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tripCost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status: "REQU</w:t>
      </w:r>
      <w:r w:rsidRPr="009E2882">
        <w:rPr>
          <w:rFonts w:ascii="Consolas" w:hAnsi="Consolas"/>
          <w:color w:val="0F172A"/>
          <w:sz w:val="18"/>
          <w:lang w:val="es-CL"/>
        </w:rPr>
        <w:t>ESTED" | "SCHEDULED" | "EN_ROUTE" | "PICKED_UP" | "DROPPED_OFF" | "COMPLETED" | "CANCELLED";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scheduledAt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startedAt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completedAt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driverRating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ratingComment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passengerLat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passengerLng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isRoundTrip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boolean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parentTripId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legType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?: "OUTBOUND" | "RETURN";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childTrips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?: Trip[];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athleteIds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[];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metadata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log?: Array&lt;{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action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by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at: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detail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</w:t>
      </w:r>
      <w:r w:rsidRPr="009E2882">
        <w:rPr>
          <w:rFonts w:ascii="Consolas" w:hAnsi="Consolas"/>
          <w:color w:val="0F172A"/>
          <w:sz w:val="18"/>
          <w:lang w:val="es-CL"/>
        </w:rPr>
        <w:t xml:space="preserve"> }&gt;;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};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createdAt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updatedAt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1F046204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11.2 Driver (Conductor)</w:t>
      </w:r>
    </w:p>
    <w:p w14:paraId="0630E4D6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id: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eventId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fullName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rut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</w:r>
      <w:r w:rsidRPr="009E2882">
        <w:rPr>
          <w:rFonts w:ascii="Consolas" w:hAnsi="Consolas"/>
          <w:color w:val="0F172A"/>
          <w:sz w:val="18"/>
          <w:lang w:val="es-CL"/>
        </w:rPr>
        <w:lastRenderedPageBreak/>
        <w:t xml:space="preserve">  email?: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phone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providerId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userId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licenseNumber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photoUrl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accessTypes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[];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accreditationStatus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"PENDING" | "VALIDATED" | "REJECTED";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credentialCode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status: "ACTIVE" | "INACTIVE";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metadata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vehiclePatente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vehicleMarca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vehicleModelo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vehicleTipo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vehicleCapacity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</w:t>
      </w:r>
      <w:r w:rsidRPr="009E2882">
        <w:rPr>
          <w:rFonts w:ascii="Consolas" w:hAnsi="Consolas"/>
          <w:color w:val="0F172A"/>
          <w:sz w:val="18"/>
          <w:lang w:val="es-CL"/>
        </w:rPr>
        <w:t>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photoUrl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doc_carnet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doc_antecedentes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doc_licencia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};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1CC78DC2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11.3 </w:t>
      </w:r>
      <w:proofErr w:type="spellStart"/>
      <w:r w:rsidRPr="009E2882">
        <w:rPr>
          <w:color w:val="0F172A"/>
          <w:sz w:val="26"/>
          <w:lang w:val="es-CL"/>
        </w:rPr>
        <w:t>Athlete</w:t>
      </w:r>
      <w:proofErr w:type="spellEnd"/>
      <w:r w:rsidRPr="009E2882">
        <w:rPr>
          <w:color w:val="0F172A"/>
          <w:sz w:val="26"/>
          <w:lang w:val="es-CL"/>
        </w:rPr>
        <w:t xml:space="preserve"> (Atleta/Usuario)</w:t>
      </w:r>
    </w:p>
    <w:p w14:paraId="2E95FECE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id: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eventId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delegationId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fullName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rut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passportNumber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countryCode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email?: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phone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userType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"ATHLETE" | "COACH" | "STAFF" | "VIP" | "T1" | "TA";  // determina qué portal usar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userId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;               // vínculo con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Supabase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 Auth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flightNumber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arrivalTime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departureTime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isDelegationLead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boolean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     // true = Portal Jefe Delegación, false = Portal Atleta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metadat</w:t>
      </w:r>
      <w:r w:rsidRPr="009E2882">
        <w:rPr>
          <w:rFonts w:ascii="Consolas" w:hAnsi="Consolas"/>
          <w:color w:val="0F172A"/>
          <w:sz w:val="18"/>
          <w:lang w:val="es-CL"/>
        </w:rPr>
        <w:t>a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photoUrl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};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4B5CE892" w14:textId="77777777" w:rsidR="00276775" w:rsidRPr="009E2882" w:rsidRDefault="00DC6584">
      <w:pPr>
        <w:rPr>
          <w:lang w:val="es-CL"/>
        </w:rPr>
      </w:pPr>
      <w:r w:rsidRPr="009E2882">
        <w:rPr>
          <w:b/>
          <w:lang w:val="es-CL"/>
        </w:rPr>
        <w:t>Campos clave para resolución del portal</w:t>
      </w:r>
      <w:r w:rsidRPr="009E2882">
        <w:rPr>
          <w:lang w:val="es-CL"/>
        </w:rPr>
        <w:t>:</w:t>
      </w:r>
    </w:p>
    <w:p w14:paraId="46530AAC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userType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=== "VIP"</w:t>
      </w:r>
      <w:r w:rsidRPr="009E2882">
        <w:rPr>
          <w:lang w:val="es-CL"/>
        </w:rPr>
        <w:t xml:space="preserve"> → </w:t>
      </w:r>
      <w:r w:rsidRPr="009E2882">
        <w:rPr>
          <w:b/>
          <w:lang w:val="es-CL"/>
        </w:rPr>
        <w:t>Portal Solicitud de Vehículo (Sección 3)</w:t>
      </w:r>
    </w:p>
    <w:p w14:paraId="7ACD35F5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userType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=== "TA"</w:t>
      </w:r>
      <w:r w:rsidRPr="009E2882">
        <w:rPr>
          <w:lang w:val="es-CL"/>
        </w:rPr>
        <w:t xml:space="preserve"> +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isDelegationLead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=== true</w:t>
      </w:r>
      <w:r w:rsidRPr="009E2882">
        <w:rPr>
          <w:lang w:val="es-CL"/>
        </w:rPr>
        <w:t xml:space="preserve"> → </w:t>
      </w:r>
      <w:r w:rsidRPr="009E2882">
        <w:rPr>
          <w:b/>
          <w:lang w:val="es-CL"/>
        </w:rPr>
        <w:t xml:space="preserve">Portal Usuario — </w:t>
      </w:r>
      <w:proofErr w:type="gramStart"/>
      <w:r w:rsidRPr="009E2882">
        <w:rPr>
          <w:b/>
          <w:lang w:val="es-CL"/>
        </w:rPr>
        <w:t>Jefe</w:t>
      </w:r>
      <w:proofErr w:type="gramEnd"/>
      <w:r w:rsidRPr="009E2882">
        <w:rPr>
          <w:b/>
          <w:lang w:val="es-CL"/>
        </w:rPr>
        <w:t xml:space="preserve"> de Delegación (Sección 4a)</w:t>
      </w:r>
    </w:p>
    <w:p w14:paraId="2D9BF12A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userType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=== "TA"</w:t>
      </w:r>
      <w:r w:rsidRPr="009E2882">
        <w:rPr>
          <w:lang w:val="es-CL"/>
        </w:rPr>
        <w:t xml:space="preserve"> +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isDelegationLead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 xml:space="preserve"> === false</w:t>
      </w:r>
      <w:r w:rsidRPr="009E2882">
        <w:rPr>
          <w:lang w:val="es-CL"/>
        </w:rPr>
        <w:t xml:space="preserve"> → </w:t>
      </w:r>
      <w:r w:rsidRPr="009E2882">
        <w:rPr>
          <w:b/>
          <w:lang w:val="es-CL"/>
        </w:rPr>
        <w:t>Portal Usuario — Atleta (Sección 4b)</w:t>
      </w:r>
    </w:p>
    <w:p w14:paraId="527FA72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 xml:space="preserve">11.4 </w:t>
      </w:r>
      <w:proofErr w:type="spellStart"/>
      <w:r w:rsidRPr="009E2882">
        <w:rPr>
          <w:color w:val="0F172A"/>
          <w:sz w:val="26"/>
          <w:lang w:val="es-CL"/>
        </w:rPr>
        <w:t>Vehicle</w:t>
      </w:r>
      <w:proofErr w:type="spellEnd"/>
      <w:r w:rsidRPr="009E2882">
        <w:rPr>
          <w:color w:val="0F172A"/>
          <w:sz w:val="26"/>
          <w:lang w:val="es-CL"/>
        </w:rPr>
        <w:t xml:space="preserve"> Position (Tracking GPS)</w:t>
      </w:r>
    </w:p>
    <w:p w14:paraId="063C8DA4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id: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driverId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vehicleId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eventId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timestamp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location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"Point";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coordinates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[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,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];  /</w:t>
      </w:r>
      <w:proofErr w:type="gramEnd"/>
      <w:r w:rsidRPr="009E2882">
        <w:rPr>
          <w:rFonts w:ascii="Consolas" w:hAnsi="Consolas"/>
          <w:color w:val="0F172A"/>
          <w:sz w:val="18"/>
          <w:lang w:val="es-CL"/>
        </w:rPr>
        <w:t>/ [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longitude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,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latitude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]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};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speed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heading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?: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number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5C127377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11.5 Trip </w:t>
      </w:r>
      <w:proofErr w:type="spellStart"/>
      <w:r w:rsidRPr="009E2882">
        <w:rPr>
          <w:color w:val="0F172A"/>
          <w:sz w:val="26"/>
          <w:lang w:val="es-CL"/>
        </w:rPr>
        <w:t>Message</w:t>
      </w:r>
      <w:proofErr w:type="spellEnd"/>
      <w:r w:rsidRPr="009E2882">
        <w:rPr>
          <w:color w:val="0F172A"/>
          <w:sz w:val="26"/>
          <w:lang w:val="es-CL"/>
        </w:rPr>
        <w:t xml:space="preserve"> (Chat)</w:t>
      </w:r>
    </w:p>
    <w:p w14:paraId="4AE4807C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{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id: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tripId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senderType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"DRIVER" | "PASSENGER";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senderName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content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read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boolean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 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createdAt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 xml:space="preserve">: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string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;</w:t>
      </w:r>
      <w:r w:rsidRPr="009E2882">
        <w:rPr>
          <w:rFonts w:ascii="Consolas" w:hAnsi="Consolas"/>
          <w:color w:val="0F172A"/>
          <w:sz w:val="18"/>
          <w:lang w:val="es-CL"/>
        </w:rPr>
        <w:br/>
        <w:t>}</w:t>
      </w:r>
    </w:p>
    <w:p w14:paraId="200A09D0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12. Integraciones Externas</w:t>
      </w:r>
    </w:p>
    <w:p w14:paraId="3C272623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12.1 </w:t>
      </w:r>
      <w:proofErr w:type="spellStart"/>
      <w:r w:rsidRPr="009E2882">
        <w:rPr>
          <w:color w:val="0F172A"/>
          <w:sz w:val="26"/>
          <w:lang w:val="es-CL"/>
        </w:rPr>
        <w:t>Supabase</w:t>
      </w:r>
      <w:proofErr w:type="spellEnd"/>
    </w:p>
    <w:p w14:paraId="44EEE1A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Autenticación (portal usuario)</w:t>
      </w:r>
    </w:p>
    <w:p w14:paraId="1B54CFA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Base de datos PostgreSQL</w:t>
      </w:r>
    </w:p>
    <w:p w14:paraId="1FAF857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Storage para archivos</w:t>
      </w:r>
    </w:p>
    <w:p w14:paraId="2BA04F3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Opcional: </w:t>
      </w:r>
      <w:proofErr w:type="spellStart"/>
      <w:r w:rsidRPr="009E2882">
        <w:rPr>
          <w:b/>
          <w:lang w:val="es-CL"/>
        </w:rPr>
        <w:t>Supabase</w:t>
      </w:r>
      <w:proofErr w:type="spellEnd"/>
      <w:r w:rsidRPr="009E2882">
        <w:rPr>
          <w:b/>
          <w:lang w:val="es-CL"/>
        </w:rPr>
        <w:t xml:space="preserve"> </w:t>
      </w:r>
      <w:proofErr w:type="spellStart"/>
      <w:r w:rsidRPr="009E2882">
        <w:rPr>
          <w:b/>
          <w:lang w:val="es-CL"/>
        </w:rPr>
        <w:t>Realtime</w:t>
      </w:r>
      <w:proofErr w:type="spellEnd"/>
      <w:r w:rsidRPr="009E2882">
        <w:rPr>
          <w:lang w:val="es-CL"/>
        </w:rPr>
        <w:t xml:space="preserve"> para </w:t>
      </w:r>
      <w:proofErr w:type="spellStart"/>
      <w:r w:rsidRPr="009E2882">
        <w:rPr>
          <w:lang w:val="es-CL"/>
        </w:rPr>
        <w:t>websockets</w:t>
      </w:r>
      <w:proofErr w:type="spellEnd"/>
      <w:r w:rsidRPr="009E2882">
        <w:rPr>
          <w:lang w:val="es-CL"/>
        </w:rPr>
        <w:t xml:space="preserve"> en chat y posiciones GPS</w:t>
      </w:r>
    </w:p>
    <w:p w14:paraId="400AFBA5" w14:textId="77777777" w:rsidR="00276775" w:rsidRPr="009E2882" w:rsidRDefault="00DC6584">
      <w:pPr>
        <w:rPr>
          <w:lang w:val="es-CL"/>
        </w:rPr>
      </w:pPr>
      <w:proofErr w:type="spellStart"/>
      <w:r w:rsidRPr="009E2882">
        <w:rPr>
          <w:b/>
          <w:lang w:val="es-CL"/>
        </w:rPr>
        <w:t>Buckets</w:t>
      </w:r>
      <w:proofErr w:type="spellEnd"/>
      <w:r w:rsidRPr="009E2882">
        <w:rPr>
          <w:b/>
          <w:lang w:val="es-CL"/>
        </w:rPr>
        <w:t xml:space="preserve"> de Storage existentes: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276775" w:rsidRPr="009E2882" w14:paraId="30B4010E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064B18D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lang w:val="es-CL"/>
              </w:rPr>
              <w:t>Bucket</w:t>
            </w:r>
            <w:proofErr w:type="spellEnd"/>
          </w:p>
        </w:tc>
        <w:tc>
          <w:tcPr>
            <w:tcW w:w="4824" w:type="dxa"/>
          </w:tcPr>
          <w:p w14:paraId="31FC2213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Contenido</w:t>
            </w:r>
          </w:p>
        </w:tc>
      </w:tr>
      <w:tr w:rsidR="00276775" w:rsidRPr="009E2882" w14:paraId="0E8E76B1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499494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driver-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documents</w:t>
            </w:r>
            <w:proofErr w:type="spellEnd"/>
          </w:p>
        </w:tc>
        <w:tc>
          <w:tcPr>
            <w:tcW w:w="4824" w:type="dxa"/>
          </w:tcPr>
          <w:p w14:paraId="079C3449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Documentos de conductores (</w:t>
            </w:r>
            <w:proofErr w:type="gramStart"/>
            <w:r w:rsidRPr="009E2882">
              <w:rPr>
                <w:lang w:val="es-CL"/>
              </w:rPr>
              <w:t>carnet</w:t>
            </w:r>
            <w:proofErr w:type="gramEnd"/>
            <w:r w:rsidRPr="009E2882">
              <w:rPr>
                <w:lang w:val="es-CL"/>
              </w:rPr>
              <w:t>, licencia, SOAP, etc.)</w:t>
            </w:r>
          </w:p>
        </w:tc>
      </w:tr>
      <w:tr w:rsidR="00276775" w:rsidRPr="009E2882" w14:paraId="0A85BCBF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A6C1130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driver-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photos</w:t>
            </w:r>
            <w:proofErr w:type="spellEnd"/>
          </w:p>
        </w:tc>
        <w:tc>
          <w:tcPr>
            <w:tcW w:w="4824" w:type="dxa"/>
          </w:tcPr>
          <w:p w14:paraId="6EDC0A58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Fotos de perfil de conductores</w:t>
            </w:r>
          </w:p>
        </w:tc>
      </w:tr>
      <w:tr w:rsidR="00276775" w:rsidRPr="009E2882" w14:paraId="2045865C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7A698B8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athlete-photos</w:t>
            </w:r>
            <w:proofErr w:type="spellEnd"/>
          </w:p>
        </w:tc>
        <w:tc>
          <w:tcPr>
            <w:tcW w:w="4824" w:type="dxa"/>
          </w:tcPr>
          <w:p w14:paraId="5D3DA08F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Fotos de atletas</w:t>
            </w:r>
          </w:p>
        </w:tc>
      </w:tr>
      <w:tr w:rsidR="00276775" w:rsidRPr="009E2882" w14:paraId="75BBE545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6404D4B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provider-documents</w:t>
            </w:r>
            <w:proofErr w:type="spellEnd"/>
          </w:p>
        </w:tc>
        <w:tc>
          <w:tcPr>
            <w:tcW w:w="4824" w:type="dxa"/>
          </w:tcPr>
          <w:p w14:paraId="0BE1EFDF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Documentos de proveedores</w:t>
            </w:r>
          </w:p>
        </w:tc>
      </w:tr>
      <w:tr w:rsidR="00276775" w:rsidRPr="009E2882" w14:paraId="43F569DD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4578F2A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venue-photos</w:t>
            </w:r>
            <w:proofErr w:type="spellEnd"/>
          </w:p>
        </w:tc>
        <w:tc>
          <w:tcPr>
            <w:tcW w:w="4824" w:type="dxa"/>
          </w:tcPr>
          <w:p w14:paraId="6E1C04EA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Fotos de sedes</w:t>
            </w:r>
          </w:p>
        </w:tc>
      </w:tr>
    </w:tbl>
    <w:p w14:paraId="38EB09A5" w14:textId="77777777" w:rsidR="00276775" w:rsidRPr="009E2882" w:rsidRDefault="00276775">
      <w:pPr>
        <w:rPr>
          <w:lang w:val="es-CL"/>
        </w:rPr>
      </w:pPr>
    </w:p>
    <w:p w14:paraId="2BDDC7EC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Todos son </w:t>
      </w:r>
      <w:proofErr w:type="spellStart"/>
      <w:r w:rsidRPr="009E2882">
        <w:rPr>
          <w:lang w:val="es-CL"/>
        </w:rPr>
        <w:t>buckets</w:t>
      </w:r>
      <w:proofErr w:type="spellEnd"/>
      <w:r w:rsidRPr="009E2882">
        <w:rPr>
          <w:lang w:val="es-CL"/>
        </w:rPr>
        <w:t xml:space="preserve"> públicos con </w:t>
      </w:r>
      <w:proofErr w:type="spellStart"/>
      <w:r w:rsidRPr="009E2882">
        <w:rPr>
          <w:lang w:val="es-CL"/>
        </w:rPr>
        <w:t>URLs</w:t>
      </w:r>
      <w:proofErr w:type="spellEnd"/>
      <w:r w:rsidRPr="009E2882">
        <w:rPr>
          <w:lang w:val="es-CL"/>
        </w:rPr>
        <w:t xml:space="preserve"> accesibles directamente.</w:t>
      </w:r>
    </w:p>
    <w:p w14:paraId="764B7F6C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lastRenderedPageBreak/>
        <w:t xml:space="preserve">12.2 Google </w:t>
      </w:r>
      <w:proofErr w:type="spellStart"/>
      <w:r w:rsidRPr="009E2882">
        <w:rPr>
          <w:color w:val="0F172A"/>
          <w:sz w:val="26"/>
          <w:lang w:val="es-CL"/>
        </w:rPr>
        <w:t>Maps</w:t>
      </w:r>
      <w:proofErr w:type="spellEnd"/>
      <w:r w:rsidRPr="009E2882">
        <w:rPr>
          <w:color w:val="0F172A"/>
          <w:sz w:val="26"/>
          <w:lang w:val="es-CL"/>
        </w:rPr>
        <w:t xml:space="preserve"> </w:t>
      </w:r>
      <w:proofErr w:type="spellStart"/>
      <w:r w:rsidRPr="009E2882">
        <w:rPr>
          <w:color w:val="0F172A"/>
          <w:sz w:val="26"/>
          <w:lang w:val="es-CL"/>
        </w:rPr>
        <w:t>Platform</w:t>
      </w:r>
      <w:proofErr w:type="spellEnd"/>
    </w:p>
    <w:p w14:paraId="4964588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Places Autocomplete</w:t>
      </w:r>
      <w:r w:rsidRPr="009E2882">
        <w:rPr>
          <w:lang w:val="es-CL"/>
        </w:rPr>
        <w:t>: para autocompletado de direcciones de origen cuando el usuario solicita un viaje.</w:t>
      </w:r>
    </w:p>
    <w:p w14:paraId="29A439E3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Maps</w:t>
      </w:r>
      <w:proofErr w:type="spellEnd"/>
      <w:r w:rsidRPr="009E2882">
        <w:rPr>
          <w:b/>
          <w:lang w:val="es-CL"/>
        </w:rPr>
        <w:t xml:space="preserve"> SDK</w:t>
      </w:r>
      <w:r w:rsidRPr="009E2882">
        <w:rPr>
          <w:lang w:val="es-CL"/>
        </w:rPr>
        <w:t>: para visualización de mapas con marcadores.</w:t>
      </w:r>
    </w:p>
    <w:p w14:paraId="1C4D77F5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Directions</w:t>
      </w:r>
      <w:proofErr w:type="spellEnd"/>
      <w:r w:rsidRPr="009E2882">
        <w:rPr>
          <w:b/>
          <w:lang w:val="es-CL"/>
        </w:rPr>
        <w:t xml:space="preserve"> API</w:t>
      </w:r>
      <w:r w:rsidRPr="009E2882">
        <w:rPr>
          <w:lang w:val="es-CL"/>
        </w:rPr>
        <w:t>: para cálculo de rutas entre origen y destino.</w:t>
      </w:r>
    </w:p>
    <w:p w14:paraId="62FFB83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API Key necesaria (actualmente existe para la web, se debe verificar si se puede reutilizar o si se requiere una nueva para 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nativas).</w:t>
      </w:r>
    </w:p>
    <w:p w14:paraId="074AD107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12.3 Push </w:t>
      </w:r>
      <w:proofErr w:type="spellStart"/>
      <w:r w:rsidRPr="009E2882">
        <w:rPr>
          <w:color w:val="0F172A"/>
          <w:sz w:val="26"/>
          <w:lang w:val="es-CL"/>
        </w:rPr>
        <w:t>Notifications</w:t>
      </w:r>
      <w:proofErr w:type="spellEnd"/>
    </w:p>
    <w:p w14:paraId="5C41B21D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Firebase</w:t>
      </w:r>
      <w:proofErr w:type="spellEnd"/>
      <w:r w:rsidRPr="009E2882">
        <w:rPr>
          <w:b/>
          <w:lang w:val="es-CL"/>
        </w:rPr>
        <w:t xml:space="preserve"> Cloud </w:t>
      </w:r>
      <w:proofErr w:type="spellStart"/>
      <w:r w:rsidRPr="009E2882">
        <w:rPr>
          <w:b/>
          <w:lang w:val="es-CL"/>
        </w:rPr>
        <w:t>Messaging</w:t>
      </w:r>
      <w:proofErr w:type="spellEnd"/>
      <w:r w:rsidRPr="009E2882">
        <w:rPr>
          <w:b/>
          <w:lang w:val="es-CL"/>
        </w:rPr>
        <w:t xml:space="preserve"> (FCM)</w:t>
      </w:r>
      <w:r w:rsidRPr="009E2882">
        <w:rPr>
          <w:lang w:val="es-CL"/>
        </w:rPr>
        <w:t xml:space="preserve"> para Android.</w:t>
      </w:r>
    </w:p>
    <w:p w14:paraId="5F5AE1B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 xml:space="preserve">Apple Push </w:t>
      </w:r>
      <w:proofErr w:type="spellStart"/>
      <w:r w:rsidRPr="009E2882">
        <w:rPr>
          <w:b/>
          <w:lang w:val="es-CL"/>
        </w:rPr>
        <w:t>Notification</w:t>
      </w:r>
      <w:proofErr w:type="spellEnd"/>
      <w:r w:rsidRPr="009E2882">
        <w:rPr>
          <w:b/>
          <w:lang w:val="es-CL"/>
        </w:rPr>
        <w:t xml:space="preserve"> Service (</w:t>
      </w:r>
      <w:proofErr w:type="spellStart"/>
      <w:r w:rsidRPr="009E2882">
        <w:rPr>
          <w:b/>
          <w:lang w:val="es-CL"/>
        </w:rPr>
        <w:t>APNs</w:t>
      </w:r>
      <w:proofErr w:type="spellEnd"/>
      <w:r w:rsidRPr="009E2882">
        <w:rPr>
          <w:b/>
          <w:lang w:val="es-CL"/>
        </w:rPr>
        <w:t>)</w:t>
      </w:r>
      <w:r w:rsidRPr="009E2882">
        <w:rPr>
          <w:lang w:val="es-CL"/>
        </w:rPr>
        <w:t xml:space="preserve"> para iOS.</w:t>
      </w:r>
    </w:p>
    <w:p w14:paraId="3C91375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Actualmente </w:t>
      </w:r>
      <w:r w:rsidRPr="009E2882">
        <w:rPr>
          <w:b/>
          <w:lang w:val="es-CL"/>
        </w:rPr>
        <w:t xml:space="preserve">no están implementadas en el </w:t>
      </w:r>
      <w:proofErr w:type="spellStart"/>
      <w:r w:rsidRPr="009E2882">
        <w:rPr>
          <w:b/>
          <w:lang w:val="es-CL"/>
        </w:rPr>
        <w:t>backend</w:t>
      </w:r>
      <w:proofErr w:type="spellEnd"/>
      <w:r w:rsidRPr="009E2882">
        <w:rPr>
          <w:lang w:val="es-CL"/>
        </w:rPr>
        <w:t xml:space="preserve"> — es </w:t>
      </w:r>
      <w:proofErr w:type="gramStart"/>
      <w:r w:rsidRPr="009E2882">
        <w:rPr>
          <w:lang w:val="es-CL"/>
        </w:rPr>
        <w:t>un módulo a construir</w:t>
      </w:r>
      <w:proofErr w:type="gramEnd"/>
      <w:r w:rsidRPr="009E2882">
        <w:rPr>
          <w:lang w:val="es-CL"/>
        </w:rPr>
        <w:t xml:space="preserve"> que se invocará desde los flujos de viajes y chat.</w:t>
      </w:r>
    </w:p>
    <w:p w14:paraId="2A05D27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Cada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registrará su token de dispositivo al iniciar sesión para que 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pueda enviar notificaciones dirigidas.</w:t>
      </w:r>
    </w:p>
    <w:p w14:paraId="1AC89446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13. Variables de Entorno (</w:t>
      </w:r>
      <w:proofErr w:type="spellStart"/>
      <w:r w:rsidRPr="009E2882">
        <w:rPr>
          <w:color w:val="0F172A"/>
          <w:sz w:val="32"/>
          <w:lang w:val="es-CL"/>
        </w:rPr>
        <w:t>Backend</w:t>
      </w:r>
      <w:proofErr w:type="spellEnd"/>
      <w:r w:rsidRPr="009E2882">
        <w:rPr>
          <w:color w:val="0F172A"/>
          <w:sz w:val="32"/>
          <w:lang w:val="es-CL"/>
        </w:rPr>
        <w:t>)</w:t>
      </w:r>
    </w:p>
    <w:p w14:paraId="1BED083D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en </w:t>
      </w:r>
      <w:proofErr w:type="spellStart"/>
      <w:r w:rsidRPr="009E2882">
        <w:rPr>
          <w:lang w:val="es-CL"/>
        </w:rPr>
        <w:t>Railway</w:t>
      </w:r>
      <w:proofErr w:type="spellEnd"/>
      <w:r w:rsidRPr="009E2882">
        <w:rPr>
          <w:lang w:val="es-CL"/>
        </w:rPr>
        <w:t xml:space="preserve"> tiene configuradas estas variables. Se listan como referencia informativa:</w:t>
      </w:r>
    </w:p>
    <w:p w14:paraId="6F61D896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SUPABASE_URL=...</w:t>
      </w:r>
      <w:r w:rsidRPr="009E2882">
        <w:rPr>
          <w:rFonts w:ascii="Consolas" w:hAnsi="Consolas"/>
          <w:color w:val="0F172A"/>
          <w:sz w:val="18"/>
          <w:lang w:val="es-CL"/>
        </w:rPr>
        <w:br/>
        <w:t>SUPABASE_SERVICE_ROLE_KEY=...</w:t>
      </w:r>
      <w:r w:rsidRPr="009E2882">
        <w:rPr>
          <w:rFonts w:ascii="Consolas" w:hAnsi="Consolas"/>
          <w:color w:val="0F172A"/>
          <w:sz w:val="18"/>
          <w:lang w:val="es-CL"/>
        </w:rPr>
        <w:br/>
        <w:t>SUPABASE_KEY=...</w:t>
      </w:r>
      <w:r w:rsidRPr="009E2882">
        <w:rPr>
          <w:rFonts w:ascii="Consolas" w:hAnsi="Consolas"/>
          <w:color w:val="0F172A"/>
          <w:sz w:val="18"/>
          <w:lang w:val="es-CL"/>
        </w:rPr>
        <w:br/>
        <w:t>OPENAI_API_KEY=...</w:t>
      </w:r>
      <w:r w:rsidRPr="009E2882">
        <w:rPr>
          <w:rFonts w:ascii="Consolas" w:hAnsi="Consolas"/>
          <w:color w:val="0F172A"/>
          <w:sz w:val="18"/>
          <w:lang w:val="es-CL"/>
        </w:rPr>
        <w:br/>
        <w:t>AVIATIONSTACK_API_KEY=...</w:t>
      </w:r>
      <w:r w:rsidRPr="009E2882">
        <w:rPr>
          <w:rFonts w:ascii="Consolas" w:hAnsi="Consolas"/>
          <w:color w:val="0F172A"/>
          <w:sz w:val="18"/>
          <w:lang w:val="es-CL"/>
        </w:rPr>
        <w:br/>
        <w:t>SOFIA_MODEL=gpt-4o-mini</w:t>
      </w:r>
    </w:p>
    <w:p w14:paraId="17BED6D3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móviles necesitarán sus propias variables locales:</w:t>
      </w:r>
    </w:p>
    <w:p w14:paraId="0F441886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API_BASE_URL=https://proyect-seven-production.up.railway.app</w:t>
      </w:r>
      <w:r w:rsidRPr="009E2882">
        <w:rPr>
          <w:rFonts w:ascii="Consolas" w:hAnsi="Consolas"/>
          <w:color w:val="0F172A"/>
          <w:sz w:val="18"/>
          <w:lang w:val="es-CL"/>
        </w:rPr>
        <w:br/>
        <w:t>GOOGLE_MAPS_API_KEY=...</w:t>
      </w:r>
      <w:r w:rsidRPr="009E2882">
        <w:rPr>
          <w:rFonts w:ascii="Consolas" w:hAnsi="Consolas"/>
          <w:color w:val="0F172A"/>
          <w:sz w:val="18"/>
          <w:lang w:val="es-CL"/>
        </w:rPr>
        <w:br/>
        <w:t>SUPABASE_URL=...</w:t>
      </w:r>
      <w:r w:rsidRPr="009E2882">
        <w:rPr>
          <w:rFonts w:ascii="Consolas" w:hAnsi="Consolas"/>
          <w:color w:val="0F172A"/>
          <w:sz w:val="18"/>
          <w:lang w:val="es-CL"/>
        </w:rPr>
        <w:br/>
        <w:t>SUPABASE_ANON_KEY=...</w:t>
      </w:r>
    </w:p>
    <w:p w14:paraId="426D852D" w14:textId="77777777" w:rsidR="00276775" w:rsidRPr="009E2882" w:rsidRDefault="00DC6584">
      <w:pPr>
        <w:jc w:val="center"/>
        <w:rPr>
          <w:lang w:val="es-CL"/>
        </w:rPr>
      </w:pPr>
      <w:r w:rsidRPr="009E2882">
        <w:rPr>
          <w:lang w:val="es-CL"/>
        </w:rPr>
        <w:t>____________________________________________________________</w:t>
      </w:r>
    </w:p>
    <w:p w14:paraId="7E9AE789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14. Identidad Visual y Branding</w:t>
      </w:r>
    </w:p>
    <w:p w14:paraId="17B16AF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 plataforma web actual define la paleta de colores y el estilo visual que debe mantenerse en 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móviles.</w:t>
      </w:r>
    </w:p>
    <w:p w14:paraId="0C60F9F8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Paleta de colores</w:t>
      </w:r>
    </w:p>
    <w:p w14:paraId="7F626513" w14:textId="77777777" w:rsidR="00276775" w:rsidRPr="009E2882" w:rsidRDefault="00DC6584">
      <w:pPr>
        <w:spacing w:before="80" w:after="80"/>
        <w:ind w:left="360"/>
        <w:rPr>
          <w:lang w:val="es-CL"/>
        </w:rPr>
      </w:pPr>
      <w:r w:rsidRPr="009E2882">
        <w:rPr>
          <w:rFonts w:ascii="Consolas" w:hAnsi="Consolas"/>
          <w:color w:val="0F172A"/>
          <w:sz w:val="18"/>
          <w:lang w:val="es-CL"/>
        </w:rPr>
        <w:t>Verde principal (acento):    #21D0B3</w:t>
      </w:r>
      <w:r w:rsidRPr="009E2882">
        <w:rPr>
          <w:rFonts w:ascii="Consolas" w:hAnsi="Consolas"/>
          <w:color w:val="0F172A"/>
          <w:sz w:val="18"/>
          <w:lang w:val="es-CL"/>
        </w:rPr>
        <w:br/>
        <w:t>Verde secundario:            #14AE98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Azul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info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                  #3b82f6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Ámbar </w:t>
      </w:r>
      <w:proofErr w:type="spellStart"/>
      <w:proofErr w:type="gramStart"/>
      <w:r w:rsidRPr="009E2882">
        <w:rPr>
          <w:rFonts w:ascii="Consolas" w:hAnsi="Consolas"/>
          <w:color w:val="0F172A"/>
          <w:sz w:val="18"/>
          <w:lang w:val="es-CL"/>
        </w:rPr>
        <w:t>warning</w:t>
      </w:r>
      <w:proofErr w:type="spellEnd"/>
      <w:proofErr w:type="gramEnd"/>
      <w:r w:rsidRPr="009E2882">
        <w:rPr>
          <w:rFonts w:ascii="Consolas" w:hAnsi="Consolas"/>
          <w:color w:val="0F172A"/>
          <w:sz w:val="18"/>
          <w:lang w:val="es-CL"/>
        </w:rPr>
        <w:t>:               #f59e0b</w:t>
      </w:r>
      <w:r w:rsidRPr="009E2882">
        <w:rPr>
          <w:rFonts w:ascii="Consolas" w:hAnsi="Consolas"/>
          <w:color w:val="0F172A"/>
          <w:sz w:val="18"/>
          <w:lang w:val="es-CL"/>
        </w:rPr>
        <w:br/>
        <w:t>Rojo error:                  #ef4444</w:t>
      </w:r>
      <w:r w:rsidRPr="009E2882">
        <w:rPr>
          <w:rFonts w:ascii="Consolas" w:hAnsi="Consolas"/>
          <w:color w:val="0F172A"/>
          <w:sz w:val="18"/>
          <w:lang w:val="es-CL"/>
        </w:rPr>
        <w:br/>
        <w:t>Morado:                      #a78bfa / #7c3aed</w:t>
      </w:r>
      <w:r w:rsidRPr="009E2882">
        <w:rPr>
          <w:rFonts w:ascii="Consolas" w:hAnsi="Consolas"/>
          <w:color w:val="0F172A"/>
          <w:sz w:val="18"/>
          <w:lang w:val="es-CL"/>
        </w:rPr>
        <w:br/>
        <w:t>Índigo:                      #6366f1</w:t>
      </w:r>
      <w:r w:rsidRPr="009E2882">
        <w:rPr>
          <w:rFonts w:ascii="Consolas" w:hAnsi="Consolas"/>
          <w:color w:val="0F172A"/>
          <w:sz w:val="18"/>
          <w:lang w:val="es-CL"/>
        </w:rPr>
        <w:br/>
        <w:t>Fondo claro:                 #f8fafc</w:t>
      </w:r>
      <w:r w:rsidRPr="009E2882">
        <w:rPr>
          <w:rFonts w:ascii="Consolas" w:hAnsi="Consolas"/>
          <w:color w:val="0F172A"/>
          <w:sz w:val="18"/>
          <w:lang w:val="es-CL"/>
        </w:rPr>
        <w:br/>
      </w:r>
      <w:r w:rsidRPr="009E2882">
        <w:rPr>
          <w:rFonts w:ascii="Consolas" w:hAnsi="Consolas"/>
          <w:color w:val="0F172A"/>
          <w:sz w:val="18"/>
          <w:lang w:val="es-CL"/>
        </w:rPr>
        <w:lastRenderedPageBreak/>
        <w:t>Texto principal:             #0f172a</w:t>
      </w:r>
      <w:r w:rsidRPr="009E2882">
        <w:rPr>
          <w:rFonts w:ascii="Consolas" w:hAnsi="Consolas"/>
          <w:color w:val="0F172A"/>
          <w:sz w:val="18"/>
          <w:lang w:val="es-CL"/>
        </w:rPr>
        <w:br/>
        <w:t xml:space="preserve">Texto </w:t>
      </w:r>
      <w:proofErr w:type="spellStart"/>
      <w:r w:rsidRPr="009E2882">
        <w:rPr>
          <w:rFonts w:ascii="Consolas" w:hAnsi="Consolas"/>
          <w:color w:val="0F172A"/>
          <w:sz w:val="18"/>
          <w:lang w:val="es-CL"/>
        </w:rPr>
        <w:t>muted</w:t>
      </w:r>
      <w:proofErr w:type="spellEnd"/>
      <w:r w:rsidRPr="009E2882">
        <w:rPr>
          <w:rFonts w:ascii="Consolas" w:hAnsi="Consolas"/>
          <w:color w:val="0F172A"/>
          <w:sz w:val="18"/>
          <w:lang w:val="es-CL"/>
        </w:rPr>
        <w:t>:                 #64748b</w:t>
      </w:r>
      <w:r w:rsidRPr="009E2882">
        <w:rPr>
          <w:rFonts w:ascii="Consolas" w:hAnsi="Consolas"/>
          <w:color w:val="0F172A"/>
          <w:sz w:val="18"/>
          <w:lang w:val="es-CL"/>
        </w:rPr>
        <w:br/>
        <w:t>Borde:                       #e2e8f0</w:t>
      </w:r>
    </w:p>
    <w:p w14:paraId="7CCC7CC4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Gradientes característicos</w:t>
      </w:r>
    </w:p>
    <w:p w14:paraId="4BDB569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Botones primarios: </w:t>
      </w:r>
      <w:r w:rsidRPr="009E2882">
        <w:rPr>
          <w:rFonts w:ascii="Consolas" w:hAnsi="Consolas"/>
          <w:color w:val="C7254E"/>
          <w:sz w:val="18"/>
          <w:lang w:val="es-CL"/>
        </w:rPr>
        <w:t>linear-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gradient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(</w:t>
      </w:r>
      <w:proofErr w:type="gramEnd"/>
      <w:r w:rsidRPr="009E2882">
        <w:rPr>
          <w:rFonts w:ascii="Consolas" w:hAnsi="Consolas"/>
          <w:color w:val="C7254E"/>
          <w:sz w:val="18"/>
          <w:lang w:val="es-CL"/>
        </w:rPr>
        <w:t>135deg, #21D0B3, #14AE98)</w:t>
      </w:r>
    </w:p>
    <w:p w14:paraId="38952A7B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lang w:val="es-CL"/>
        </w:rPr>
        <w:t>Headers</w:t>
      </w:r>
      <w:proofErr w:type="spellEnd"/>
      <w:r w:rsidRPr="009E2882">
        <w:rPr>
          <w:lang w:val="es-CL"/>
        </w:rPr>
        <w:t xml:space="preserve"> oscuros: </w:t>
      </w:r>
      <w:r w:rsidRPr="009E2882">
        <w:rPr>
          <w:rFonts w:ascii="Consolas" w:hAnsi="Consolas"/>
          <w:color w:val="C7254E"/>
          <w:sz w:val="18"/>
          <w:lang w:val="es-CL"/>
        </w:rPr>
        <w:t>linear-</w:t>
      </w:r>
      <w:proofErr w:type="spellStart"/>
      <w:proofErr w:type="gramStart"/>
      <w:r w:rsidRPr="009E2882">
        <w:rPr>
          <w:rFonts w:ascii="Consolas" w:hAnsi="Consolas"/>
          <w:color w:val="C7254E"/>
          <w:sz w:val="18"/>
          <w:lang w:val="es-CL"/>
        </w:rPr>
        <w:t>gradient</w:t>
      </w:r>
      <w:proofErr w:type="spellEnd"/>
      <w:r w:rsidRPr="009E2882">
        <w:rPr>
          <w:rFonts w:ascii="Consolas" w:hAnsi="Consolas"/>
          <w:color w:val="C7254E"/>
          <w:sz w:val="18"/>
          <w:lang w:val="es-CL"/>
        </w:rPr>
        <w:t>(</w:t>
      </w:r>
      <w:proofErr w:type="gramEnd"/>
      <w:r w:rsidRPr="009E2882">
        <w:rPr>
          <w:rFonts w:ascii="Consolas" w:hAnsi="Consolas"/>
          <w:color w:val="C7254E"/>
          <w:sz w:val="18"/>
          <w:lang w:val="es-CL"/>
        </w:rPr>
        <w:t>135deg, #1e293b, #0f172a)</w:t>
      </w:r>
    </w:p>
    <w:p w14:paraId="4D8B8BCC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Iconografía</w:t>
      </w:r>
    </w:p>
    <w:p w14:paraId="7D7EE62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Iconos lineales estilo </w:t>
      </w:r>
      <w:proofErr w:type="spellStart"/>
      <w:r w:rsidRPr="009E2882">
        <w:rPr>
          <w:lang w:val="es-CL"/>
        </w:rPr>
        <w:t>outline</w:t>
      </w:r>
      <w:proofErr w:type="spellEnd"/>
      <w:r w:rsidRPr="009E2882">
        <w:rPr>
          <w:lang w:val="es-CL"/>
        </w:rPr>
        <w:t xml:space="preserve"> con </w:t>
      </w:r>
      <w:proofErr w:type="spellStart"/>
      <w:r w:rsidRPr="009E2882">
        <w:rPr>
          <w:lang w:val="es-CL"/>
        </w:rPr>
        <w:t>stroke</w:t>
      </w:r>
      <w:proofErr w:type="spellEnd"/>
      <w:r w:rsidRPr="009E2882">
        <w:rPr>
          <w:lang w:val="es-CL"/>
        </w:rPr>
        <w:t xml:space="preserve"> de 2 puntos.</w:t>
      </w:r>
    </w:p>
    <w:p w14:paraId="0850463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Bordes redondeados entre 10 y 20 puntos.</w:t>
      </w:r>
    </w:p>
    <w:p w14:paraId="0AA2F3D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Sombras suaves.</w:t>
      </w:r>
    </w:p>
    <w:p w14:paraId="28705D1D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Tipografía</w:t>
      </w:r>
    </w:p>
    <w:p w14:paraId="79B0E03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Sistema (sin fuentes personalizadas actualmente).</w:t>
      </w:r>
    </w:p>
    <w:p w14:paraId="1197D25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Pesos usados: 400, 600, 700, 800.</w:t>
      </w:r>
    </w:p>
    <w:p w14:paraId="086E0ED5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Referencia visual</w:t>
      </w:r>
    </w:p>
    <w:p w14:paraId="013BBB14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Las aplicaciones web actuales disponibles en los siguientes </w:t>
      </w:r>
      <w:proofErr w:type="spellStart"/>
      <w:r w:rsidRPr="009E2882">
        <w:rPr>
          <w:lang w:val="es-CL"/>
        </w:rPr>
        <w:t>paths</w:t>
      </w:r>
      <w:proofErr w:type="spellEnd"/>
      <w:r w:rsidRPr="009E2882">
        <w:rPr>
          <w:lang w:val="es-CL"/>
        </w:rPr>
        <w:t xml:space="preserve"> sirven como referencia visual directa de cada portal: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276775" w:rsidRPr="009E2882" w14:paraId="67E1E83E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B849C7E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Portal</w:t>
            </w:r>
          </w:p>
        </w:tc>
        <w:tc>
          <w:tcPr>
            <w:tcW w:w="4824" w:type="dxa"/>
          </w:tcPr>
          <w:p w14:paraId="597490BF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Ruta web</w:t>
            </w:r>
          </w:p>
        </w:tc>
      </w:tr>
      <w:tr w:rsidR="00276775" w:rsidRPr="009E2882" w14:paraId="2B032DAE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097923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Portal Conductor</w:t>
            </w:r>
          </w:p>
        </w:tc>
        <w:tc>
          <w:tcPr>
            <w:tcW w:w="4824" w:type="dxa"/>
          </w:tcPr>
          <w:p w14:paraId="31D09C26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/portal/conductor</w:t>
            </w:r>
          </w:p>
        </w:tc>
      </w:tr>
      <w:tr w:rsidR="00276775" w:rsidRPr="009E2882" w14:paraId="130F8EDC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3FC37D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Portal Solicitud de Vehículo (VIP)</w:t>
            </w:r>
          </w:p>
        </w:tc>
        <w:tc>
          <w:tcPr>
            <w:tcW w:w="4824" w:type="dxa"/>
          </w:tcPr>
          <w:p w14:paraId="6DF60AF7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/portal/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vehicle-request</w:t>
            </w:r>
            <w:proofErr w:type="spellEnd"/>
          </w:p>
        </w:tc>
      </w:tr>
      <w:tr w:rsidR="00276775" w:rsidRPr="009E2882" w14:paraId="5D911CB5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6E83B6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 xml:space="preserve">Portal Usuario — </w:t>
            </w:r>
            <w:proofErr w:type="gramStart"/>
            <w:r w:rsidRPr="009E2882">
              <w:rPr>
                <w:lang w:val="es-CL"/>
              </w:rPr>
              <w:t>Jefe</w:t>
            </w:r>
            <w:proofErr w:type="gramEnd"/>
            <w:r w:rsidRPr="009E2882">
              <w:rPr>
                <w:lang w:val="es-CL"/>
              </w:rPr>
              <w:t xml:space="preserve"> de Delegación</w:t>
            </w:r>
          </w:p>
        </w:tc>
        <w:tc>
          <w:tcPr>
            <w:tcW w:w="4824" w:type="dxa"/>
          </w:tcPr>
          <w:p w14:paraId="263BC21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/portal/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user</w:t>
            </w:r>
            <w:proofErr w:type="spellEnd"/>
            <w:r w:rsidRPr="009E2882">
              <w:rPr>
                <w:lang w:val="es-CL"/>
              </w:rPr>
              <w:t xml:space="preserve"> (renderizado cuando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isDelegationLead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true</w:t>
            </w:r>
            <w:r w:rsidRPr="009E2882">
              <w:rPr>
                <w:lang w:val="es-CL"/>
              </w:rPr>
              <w:t>)</w:t>
            </w:r>
          </w:p>
        </w:tc>
      </w:tr>
      <w:tr w:rsidR="00276775" w:rsidRPr="009E2882" w14:paraId="1BC67FEC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3072260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Portal Usuario — Atleta</w:t>
            </w:r>
          </w:p>
        </w:tc>
        <w:tc>
          <w:tcPr>
            <w:tcW w:w="4824" w:type="dxa"/>
          </w:tcPr>
          <w:p w14:paraId="63BE6F73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/portal/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user</w:t>
            </w:r>
            <w:proofErr w:type="spellEnd"/>
            <w:r w:rsidRPr="009E2882">
              <w:rPr>
                <w:lang w:val="es-CL"/>
              </w:rPr>
              <w:t xml:space="preserve"> (renderizado cuando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isDelegationLead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false</w:t>
            </w:r>
            <w:r w:rsidRPr="009E2882">
              <w:rPr>
                <w:lang w:val="es-CL"/>
              </w:rPr>
              <w:t>)</w:t>
            </w:r>
          </w:p>
        </w:tc>
      </w:tr>
    </w:tbl>
    <w:p w14:paraId="29263EDA" w14:textId="77777777" w:rsidR="00276775" w:rsidRPr="009E2882" w:rsidRDefault="00276775">
      <w:pPr>
        <w:rPr>
          <w:lang w:val="es-CL"/>
        </w:rPr>
      </w:pPr>
    </w:p>
    <w:p w14:paraId="39BB7017" w14:textId="77777777" w:rsidR="00F554B2" w:rsidRPr="009E2882" w:rsidRDefault="00F554B2">
      <w:pPr>
        <w:rPr>
          <w:rFonts w:asciiTheme="majorHAnsi" w:eastAsiaTheme="majorEastAsia" w:hAnsiTheme="majorHAnsi" w:cstheme="majorBidi"/>
          <w:b/>
          <w:bCs/>
          <w:color w:val="0F172A"/>
          <w:sz w:val="32"/>
          <w:szCs w:val="26"/>
          <w:lang w:val="es-CL"/>
        </w:rPr>
      </w:pPr>
      <w:r w:rsidRPr="009E2882">
        <w:rPr>
          <w:color w:val="0F172A"/>
          <w:sz w:val="32"/>
          <w:lang w:val="es-CL"/>
        </w:rPr>
        <w:br w:type="page"/>
      </w:r>
    </w:p>
    <w:p w14:paraId="06B825C0" w14:textId="1DFACDF2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lastRenderedPageBreak/>
        <w:t>15. Consideraciones Técnicas Clave</w:t>
      </w:r>
    </w:p>
    <w:p w14:paraId="618CED72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15.1 Tracking GPS en segundo plano</w:t>
      </w:r>
    </w:p>
    <w:p w14:paraId="767E1F2E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Este es el motivo principal de migrar a aplicaciones nativas. Los portales web actuales </w:t>
      </w:r>
      <w:r w:rsidRPr="009E2882">
        <w:rPr>
          <w:b/>
          <w:lang w:val="es-CL"/>
        </w:rPr>
        <w:t>no pueden mantener GPS activo</w:t>
      </w:r>
      <w:r w:rsidRPr="009E2882">
        <w:rPr>
          <w:lang w:val="es-CL"/>
        </w:rPr>
        <w:t xml:space="preserve"> cuando el navegador se minimiza o la pantalla se apaga, debido a limitaciones de los navegadores.</w:t>
      </w:r>
    </w:p>
    <w:p w14:paraId="5F7F0FB6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del conductor debe:</w:t>
      </w:r>
    </w:p>
    <w:p w14:paraId="288A977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Enviar posición cada 5 segundos mientras haya un viaje activo.</w:t>
      </w:r>
    </w:p>
    <w:p w14:paraId="67E10AE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Seguir funcionando con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 xml:space="preserve"> minimizada, la pantalla apagada o el dispositivo bloqueado.</w:t>
      </w:r>
    </w:p>
    <w:p w14:paraId="3F6CA1A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Solicitar permisos de ubicación "siempre" (</w:t>
      </w:r>
      <w:proofErr w:type="spellStart"/>
      <w:r w:rsidRPr="009E2882">
        <w:rPr>
          <w:lang w:val="es-CL"/>
        </w:rPr>
        <w:t>always</w:t>
      </w:r>
      <w:proofErr w:type="spellEnd"/>
      <w:r w:rsidRPr="009E2882">
        <w:rPr>
          <w:lang w:val="es-CL"/>
        </w:rPr>
        <w:t>).</w:t>
      </w:r>
    </w:p>
    <w:p w14:paraId="45834E8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Usar </w:t>
      </w:r>
      <w:proofErr w:type="spellStart"/>
      <w:r w:rsidRPr="009E2882">
        <w:rPr>
          <w:lang w:val="es-CL"/>
        </w:rPr>
        <w:t>foreground</w:t>
      </w:r>
      <w:proofErr w:type="spellEnd"/>
      <w:r w:rsidRPr="009E2882">
        <w:rPr>
          <w:lang w:val="es-CL"/>
        </w:rPr>
        <w:t xml:space="preserve"> </w:t>
      </w:r>
      <w:proofErr w:type="spellStart"/>
      <w:r w:rsidRPr="009E2882">
        <w:rPr>
          <w:lang w:val="es-CL"/>
        </w:rPr>
        <w:t>service</w:t>
      </w:r>
      <w:proofErr w:type="spellEnd"/>
      <w:r w:rsidRPr="009E2882">
        <w:rPr>
          <w:lang w:val="es-CL"/>
        </w:rPr>
        <w:t xml:space="preserve"> en Android para mantener el proceso vivo.</w:t>
      </w:r>
    </w:p>
    <w:p w14:paraId="596955DB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 xml:space="preserve">15.2 Notificaciones </w:t>
      </w:r>
      <w:proofErr w:type="spellStart"/>
      <w:r w:rsidRPr="009E2882">
        <w:rPr>
          <w:color w:val="0F172A"/>
          <w:sz w:val="26"/>
          <w:lang w:val="es-CL"/>
        </w:rPr>
        <w:t>push</w:t>
      </w:r>
      <w:proofErr w:type="spellEnd"/>
    </w:p>
    <w:p w14:paraId="390F9C35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actualmente no envía </w:t>
      </w:r>
      <w:proofErr w:type="spellStart"/>
      <w:r w:rsidRPr="009E2882">
        <w:rPr>
          <w:lang w:val="es-CL"/>
        </w:rPr>
        <w:t>push</w:t>
      </w:r>
      <w:proofErr w:type="spellEnd"/>
      <w:r w:rsidRPr="009E2882">
        <w:rPr>
          <w:lang w:val="es-CL"/>
        </w:rPr>
        <w:t xml:space="preserve"> </w:t>
      </w:r>
      <w:proofErr w:type="spellStart"/>
      <w:r w:rsidRPr="009E2882">
        <w:rPr>
          <w:lang w:val="es-CL"/>
        </w:rPr>
        <w:t>notifications</w:t>
      </w:r>
      <w:proofErr w:type="spellEnd"/>
      <w:r w:rsidRPr="009E2882">
        <w:rPr>
          <w:lang w:val="es-CL"/>
        </w:rPr>
        <w:t>. Se requerirá agregar un módulo de notificaciones integrado con FCM/</w:t>
      </w:r>
      <w:proofErr w:type="spellStart"/>
      <w:r w:rsidRPr="009E2882">
        <w:rPr>
          <w:lang w:val="es-CL"/>
        </w:rPr>
        <w:t>APNs</w:t>
      </w:r>
      <w:proofErr w:type="spellEnd"/>
      <w:r w:rsidRPr="009E2882">
        <w:rPr>
          <w:lang w:val="es-CL"/>
        </w:rPr>
        <w:t>. Los eventos que deberían generar notificaciones son:</w:t>
      </w:r>
    </w:p>
    <w:p w14:paraId="26E87B71" w14:textId="77777777" w:rsidR="00276775" w:rsidRPr="009E2882" w:rsidRDefault="00DC6584">
      <w:pPr>
        <w:rPr>
          <w:lang w:val="es-CL"/>
        </w:rPr>
      </w:pPr>
      <w:r w:rsidRPr="009E2882">
        <w:rPr>
          <w:b/>
          <w:lang w:val="es-CL"/>
        </w:rPr>
        <w:t>Para el conductor:</w:t>
      </w:r>
    </w:p>
    <w:p w14:paraId="3FD45DE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Asignación de un nuevo viaje</w:t>
      </w:r>
    </w:p>
    <w:p w14:paraId="5122C46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Modificación o cancelación de un viaje asignado</w:t>
      </w:r>
    </w:p>
    <w:p w14:paraId="3DD47AD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Nuevo mensaje del pasajero</w:t>
      </w:r>
    </w:p>
    <w:p w14:paraId="1B78FCB2" w14:textId="77777777" w:rsidR="00276775" w:rsidRPr="009E2882" w:rsidRDefault="00DC6584">
      <w:pPr>
        <w:rPr>
          <w:lang w:val="es-CL"/>
        </w:rPr>
      </w:pPr>
      <w:r w:rsidRPr="009E2882">
        <w:rPr>
          <w:b/>
          <w:lang w:val="es-CL"/>
        </w:rPr>
        <w:t>Para el usuario:</w:t>
      </w:r>
    </w:p>
    <w:p w14:paraId="0B82FEC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Conductor asignado al viaje</w:t>
      </w:r>
    </w:p>
    <w:p w14:paraId="3B75B28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Conductor en camino</w:t>
      </w:r>
    </w:p>
    <w:p w14:paraId="2D4F87E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Conductor en el punto de recogida</w:t>
      </w:r>
    </w:p>
    <w:p w14:paraId="5F1DFAC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Viaje completado</w:t>
      </w:r>
    </w:p>
    <w:p w14:paraId="1C2B0EF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Nuevo mensaje del conductor</w:t>
      </w:r>
    </w:p>
    <w:p w14:paraId="3AEA160A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Cambios en el calendario deportivo o actividades</w:t>
      </w:r>
    </w:p>
    <w:p w14:paraId="415C3E39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15.3 Comunicación en tiempo real</w:t>
      </w:r>
    </w:p>
    <w:p w14:paraId="0ACBDA37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El chat actualmente se implementa con </w:t>
      </w:r>
      <w:proofErr w:type="spellStart"/>
      <w:r w:rsidRPr="009E2882">
        <w:rPr>
          <w:lang w:val="es-CL"/>
        </w:rPr>
        <w:t>polling</w:t>
      </w:r>
      <w:proofErr w:type="spellEnd"/>
      <w:r w:rsidRPr="009E2882">
        <w:rPr>
          <w:lang w:val="es-CL"/>
        </w:rPr>
        <w:t xml:space="preserve"> cada 3 segundos en la web. Para 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nativas se recomienda migrar a </w:t>
      </w:r>
      <w:proofErr w:type="spellStart"/>
      <w:r w:rsidRPr="009E2882">
        <w:rPr>
          <w:b/>
          <w:lang w:val="es-CL"/>
        </w:rPr>
        <w:t>Supabase</w:t>
      </w:r>
      <w:proofErr w:type="spellEnd"/>
      <w:r w:rsidRPr="009E2882">
        <w:rPr>
          <w:b/>
          <w:lang w:val="es-CL"/>
        </w:rPr>
        <w:t xml:space="preserve"> </w:t>
      </w:r>
      <w:proofErr w:type="spellStart"/>
      <w:r w:rsidRPr="009E2882">
        <w:rPr>
          <w:b/>
          <w:lang w:val="es-CL"/>
        </w:rPr>
        <w:t>Realtime</w:t>
      </w:r>
      <w:proofErr w:type="spellEnd"/>
      <w:r w:rsidRPr="009E2882">
        <w:rPr>
          <w:lang w:val="es-CL"/>
        </w:rPr>
        <w:t xml:space="preserve"> o </w:t>
      </w:r>
      <w:proofErr w:type="spellStart"/>
      <w:r w:rsidRPr="009E2882">
        <w:rPr>
          <w:b/>
          <w:lang w:val="es-CL"/>
        </w:rPr>
        <w:t>WebSockets</w:t>
      </w:r>
      <w:proofErr w:type="spellEnd"/>
      <w:r w:rsidRPr="009E2882">
        <w:rPr>
          <w:lang w:val="es-CL"/>
        </w:rPr>
        <w:t xml:space="preserve"> para comunicación bidireccional eficiente.</w:t>
      </w:r>
    </w:p>
    <w:p w14:paraId="497F2AB9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15.4 Gestión de sesión</w:t>
      </w:r>
    </w:p>
    <w:p w14:paraId="2E96E4A2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Los tokens de </w:t>
      </w:r>
      <w:proofErr w:type="spellStart"/>
      <w:r w:rsidRPr="009E2882">
        <w:rPr>
          <w:lang w:val="es-CL"/>
        </w:rPr>
        <w:t>Supabase</w:t>
      </w:r>
      <w:proofErr w:type="spellEnd"/>
      <w:r w:rsidRPr="009E2882">
        <w:rPr>
          <w:lang w:val="es-CL"/>
        </w:rPr>
        <w:t xml:space="preserve"> Auth expiran y deben refrescarse automáticamente.</w:t>
      </w:r>
    </w:p>
    <w:p w14:paraId="6DCDE421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La sesión del conductor se basa en un código persistente, sin expiración.</w:t>
      </w:r>
    </w:p>
    <w:p w14:paraId="0EB5B88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Ambos mecanismos deben sobrevivir al cierre de la </w:t>
      </w:r>
      <w:proofErr w:type="gramStart"/>
      <w:r w:rsidRPr="009E2882">
        <w:rPr>
          <w:lang w:val="es-CL"/>
        </w:rPr>
        <w:t>app</w:t>
      </w:r>
      <w:proofErr w:type="gramEnd"/>
      <w:r w:rsidRPr="009E2882">
        <w:rPr>
          <w:lang w:val="es-CL"/>
        </w:rPr>
        <w:t>.</w:t>
      </w:r>
    </w:p>
    <w:p w14:paraId="6C75EF15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15.5 Subida de archivos</w:t>
      </w:r>
    </w:p>
    <w:p w14:paraId="0361EE1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Las fotos del dispositivo pueden pesar 5–15 MB.</w:t>
      </w:r>
    </w:p>
    <w:p w14:paraId="5EF8C78B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lastRenderedPageBreak/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acepta </w:t>
      </w:r>
      <w:proofErr w:type="spellStart"/>
      <w:r w:rsidRPr="009E2882">
        <w:rPr>
          <w:lang w:val="es-CL"/>
        </w:rPr>
        <w:t>payloads</w:t>
      </w:r>
      <w:proofErr w:type="spellEnd"/>
      <w:r w:rsidRPr="009E2882">
        <w:rPr>
          <w:lang w:val="es-CL"/>
        </w:rPr>
        <w:t xml:space="preserve"> de hasta 50 MB en formato base64 (</w:t>
      </w:r>
      <w:proofErr w:type="spellStart"/>
      <w:r w:rsidRPr="009E2882">
        <w:rPr>
          <w:lang w:val="es-CL"/>
        </w:rPr>
        <w:t>dataUrl</w:t>
      </w:r>
      <w:proofErr w:type="spellEnd"/>
      <w:r w:rsidRPr="009E2882">
        <w:rPr>
          <w:lang w:val="es-CL"/>
        </w:rPr>
        <w:t>).</w:t>
      </w:r>
    </w:p>
    <w:p w14:paraId="090C06C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Se recomienda comprimir imágenes en el cliente antes de subirlas (máximo 1600px de lado, calidad JPEG 70%).</w:t>
      </w:r>
    </w:p>
    <w:p w14:paraId="2D6BB2C4" w14:textId="77777777" w:rsidR="00276775" w:rsidRPr="009E2882" w:rsidRDefault="00DC6584">
      <w:pPr>
        <w:pStyle w:val="Ttulo3"/>
        <w:rPr>
          <w:lang w:val="es-CL"/>
        </w:rPr>
      </w:pPr>
      <w:r w:rsidRPr="009E2882">
        <w:rPr>
          <w:color w:val="0F172A"/>
          <w:sz w:val="26"/>
          <w:lang w:val="es-CL"/>
        </w:rPr>
        <w:t>15.6 Seguridad</w:t>
      </w:r>
    </w:p>
    <w:p w14:paraId="17B5D9D4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Todas las comunicaciones son HTTPS.</w:t>
      </w:r>
    </w:p>
    <w:p w14:paraId="36725E9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Los tokens JWT se envían en el </w:t>
      </w:r>
      <w:proofErr w:type="spellStart"/>
      <w:r w:rsidRPr="009E2882">
        <w:rPr>
          <w:lang w:val="es-CL"/>
        </w:rPr>
        <w:t>header</w:t>
      </w:r>
      <w:proofErr w:type="spellEnd"/>
      <w:r w:rsidRPr="009E2882">
        <w:rPr>
          <w:lang w:val="es-CL"/>
        </w:rPr>
        <w:t xml:space="preserve"> </w:t>
      </w:r>
      <w:proofErr w:type="spellStart"/>
      <w:r w:rsidRPr="009E2882">
        <w:rPr>
          <w:lang w:val="es-CL"/>
        </w:rPr>
        <w:t>Authorization</w:t>
      </w:r>
      <w:proofErr w:type="spellEnd"/>
      <w:r w:rsidRPr="009E2882">
        <w:rPr>
          <w:lang w:val="es-CL"/>
        </w:rPr>
        <w:t>.</w:t>
      </w:r>
    </w:p>
    <w:p w14:paraId="5CA30EF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El </w:t>
      </w:r>
      <w:proofErr w:type="spellStart"/>
      <w:r w:rsidRPr="009E2882">
        <w:rPr>
          <w:lang w:val="es-CL"/>
        </w:rPr>
        <w:t>backend</w:t>
      </w:r>
      <w:proofErr w:type="spellEnd"/>
      <w:r w:rsidRPr="009E2882">
        <w:rPr>
          <w:lang w:val="es-CL"/>
        </w:rPr>
        <w:t xml:space="preserve"> tiene CORS configurado para dominios web; 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móviles no necesitan </w:t>
      </w:r>
      <w:proofErr w:type="gramStart"/>
      <w:r w:rsidRPr="009E2882">
        <w:rPr>
          <w:lang w:val="es-CL"/>
        </w:rPr>
        <w:t>CORS</w:t>
      </w:r>
      <w:proofErr w:type="gramEnd"/>
      <w:r w:rsidRPr="009E2882">
        <w:rPr>
          <w:lang w:val="es-CL"/>
        </w:rPr>
        <w:t xml:space="preserve"> pero sí los </w:t>
      </w:r>
      <w:proofErr w:type="spellStart"/>
      <w:r w:rsidRPr="009E2882">
        <w:rPr>
          <w:lang w:val="es-CL"/>
        </w:rPr>
        <w:t>headers</w:t>
      </w:r>
      <w:proofErr w:type="spellEnd"/>
      <w:r w:rsidRPr="009E2882">
        <w:rPr>
          <w:lang w:val="es-CL"/>
        </w:rPr>
        <w:t xml:space="preserve"> correctos.</w:t>
      </w:r>
    </w:p>
    <w:p w14:paraId="7681B9D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 xml:space="preserve">Los </w:t>
      </w:r>
      <w:proofErr w:type="spellStart"/>
      <w:r w:rsidRPr="009E2882">
        <w:rPr>
          <w:lang w:val="es-CL"/>
        </w:rPr>
        <w:t>buckets</w:t>
      </w:r>
      <w:proofErr w:type="spellEnd"/>
      <w:r w:rsidRPr="009E2882">
        <w:rPr>
          <w:lang w:val="es-CL"/>
        </w:rPr>
        <w:t xml:space="preserve"> de Storage son públicos con </w:t>
      </w:r>
      <w:proofErr w:type="spellStart"/>
      <w:r w:rsidRPr="009E2882">
        <w:rPr>
          <w:lang w:val="es-CL"/>
        </w:rPr>
        <w:t>URLs</w:t>
      </w:r>
      <w:proofErr w:type="spellEnd"/>
      <w:r w:rsidRPr="009E2882">
        <w:rPr>
          <w:lang w:val="es-CL"/>
        </w:rPr>
        <w:t xml:space="preserve"> directas.</w:t>
      </w:r>
    </w:p>
    <w:p w14:paraId="36D314B2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 xml:space="preserve">16. Funcionalidades del </w:t>
      </w:r>
      <w:proofErr w:type="spellStart"/>
      <w:r w:rsidRPr="009E2882">
        <w:rPr>
          <w:color w:val="0F172A"/>
          <w:sz w:val="32"/>
          <w:lang w:val="es-CL"/>
        </w:rPr>
        <w:t>Backoffice</w:t>
      </w:r>
      <w:proofErr w:type="spellEnd"/>
      <w:r w:rsidRPr="009E2882">
        <w:rPr>
          <w:color w:val="0F172A"/>
          <w:sz w:val="32"/>
          <w:lang w:val="es-CL"/>
        </w:rPr>
        <w:t xml:space="preserve"> Web (contexto adicional)</w:t>
      </w:r>
    </w:p>
    <w:p w14:paraId="5ACDD152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móviles </w:t>
      </w:r>
      <w:r w:rsidRPr="009E2882">
        <w:rPr>
          <w:b/>
          <w:lang w:val="es-CL"/>
        </w:rPr>
        <w:t>no reemplazan ni replican</w:t>
      </w:r>
      <w:r w:rsidRPr="009E2882">
        <w:rPr>
          <w:lang w:val="es-CL"/>
        </w:rPr>
        <w:t xml:space="preserve"> el sistema administrativo. Para contexto, el </w:t>
      </w:r>
      <w:proofErr w:type="spellStart"/>
      <w:r w:rsidRPr="009E2882">
        <w:rPr>
          <w:lang w:val="es-CL"/>
        </w:rPr>
        <w:t>backoffice</w:t>
      </w:r>
      <w:proofErr w:type="spellEnd"/>
      <w:r w:rsidRPr="009E2882">
        <w:rPr>
          <w:lang w:val="es-CL"/>
        </w:rPr>
        <w:t xml:space="preserve"> web incluye:</w:t>
      </w:r>
    </w:p>
    <w:p w14:paraId="24E41CC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Gestión completa de eventos, delegaciones, participantes</w:t>
      </w:r>
    </w:p>
    <w:p w14:paraId="5E306D35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Registro de conductores y proveedores</w:t>
      </w:r>
    </w:p>
    <w:p w14:paraId="02DA7A93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Gestión centralizada de viajes con asignación, bitácora, tarifas</w:t>
      </w:r>
    </w:p>
    <w:p w14:paraId="129D179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Monitor de vuelos en tiempo real</w:t>
      </w:r>
    </w:p>
    <w:p w14:paraId="2F9EF2EC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Gestión hotelera (habitaciones, asignaciones, llaves, salones)</w:t>
      </w:r>
    </w:p>
    <w:p w14:paraId="7FDA03E6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Alimentación (menús, lugares, horarios)</w:t>
      </w:r>
    </w:p>
    <w:p w14:paraId="69D48949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Calendario deportivo con detalle diario</w:t>
      </w:r>
    </w:p>
    <w:p w14:paraId="19A3A3BE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Acreditaciones y credenciales</w:t>
      </w:r>
    </w:p>
    <w:p w14:paraId="35CD6AEB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lang w:val="es-CL"/>
        </w:rPr>
        <w:t>Dashboards</w:t>
      </w:r>
      <w:proofErr w:type="spellEnd"/>
      <w:r w:rsidRPr="009E2882">
        <w:rPr>
          <w:lang w:val="es-CL"/>
        </w:rPr>
        <w:t xml:space="preserve"> comerciales y operacionales</w:t>
      </w:r>
    </w:p>
    <w:p w14:paraId="248B8A5F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Panel de conductores con rankings y mapa de calor</w:t>
      </w:r>
    </w:p>
    <w:p w14:paraId="18481F8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Agente IA conversacional para consultas operativas</w:t>
      </w:r>
    </w:p>
    <w:p w14:paraId="21EF312D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lang w:val="es-CL"/>
        </w:rPr>
        <w:t>Gestión de usuarios y permisos por módulo</w:t>
      </w:r>
    </w:p>
    <w:p w14:paraId="703E53BA" w14:textId="77777777" w:rsidR="00276775" w:rsidRPr="009E2882" w:rsidRDefault="00DC6584">
      <w:pPr>
        <w:rPr>
          <w:lang w:val="es-CL"/>
        </w:rPr>
      </w:pPr>
      <w:r w:rsidRPr="009E2882">
        <w:rPr>
          <w:lang w:val="es-CL"/>
        </w:rPr>
        <w:t xml:space="preserve">Las </w:t>
      </w:r>
      <w:proofErr w:type="gramStart"/>
      <w:r w:rsidRPr="009E2882">
        <w:rPr>
          <w:lang w:val="es-CL"/>
        </w:rPr>
        <w:t>apps</w:t>
      </w:r>
      <w:proofErr w:type="gramEnd"/>
      <w:r w:rsidRPr="009E2882">
        <w:rPr>
          <w:lang w:val="es-CL"/>
        </w:rPr>
        <w:t xml:space="preserve"> móviles son </w:t>
      </w:r>
      <w:r w:rsidRPr="009E2882">
        <w:rPr>
          <w:b/>
          <w:lang w:val="es-CL"/>
        </w:rPr>
        <w:t>consumidores</w:t>
      </w:r>
      <w:r w:rsidRPr="009E2882">
        <w:rPr>
          <w:lang w:val="es-CL"/>
        </w:rPr>
        <w:t xml:space="preserve"> de la misma información que el </w:t>
      </w:r>
      <w:proofErr w:type="spellStart"/>
      <w:r w:rsidRPr="009E2882">
        <w:rPr>
          <w:lang w:val="es-CL"/>
        </w:rPr>
        <w:t>backoffice</w:t>
      </w:r>
      <w:proofErr w:type="spellEnd"/>
      <w:r w:rsidRPr="009E2882">
        <w:rPr>
          <w:lang w:val="es-CL"/>
        </w:rPr>
        <w:t xml:space="preserve"> web administra.</w:t>
      </w:r>
    </w:p>
    <w:p w14:paraId="18400F1D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17. Repositorios y Recursos</w:t>
      </w:r>
    </w:p>
    <w:p w14:paraId="6C909629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Backend</w:t>
      </w:r>
      <w:proofErr w:type="spellEnd"/>
      <w:r w:rsidRPr="009E2882">
        <w:rPr>
          <w:lang w:val="es-CL"/>
        </w:rPr>
        <w:t xml:space="preserve">: https://github.com/MemoryL3ak/proyect-seven (rama 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main</w:t>
      </w:r>
      <w:proofErr w:type="spellEnd"/>
      <w:r w:rsidRPr="009E2882">
        <w:rPr>
          <w:lang w:val="es-CL"/>
        </w:rPr>
        <w:t>)</w:t>
      </w:r>
    </w:p>
    <w:p w14:paraId="01DD9FCE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Frontend</w:t>
      </w:r>
      <w:proofErr w:type="spellEnd"/>
      <w:r w:rsidRPr="009E2882">
        <w:rPr>
          <w:b/>
          <w:lang w:val="es-CL"/>
        </w:rPr>
        <w:t xml:space="preserve"> Web actual</w:t>
      </w:r>
      <w:r w:rsidRPr="009E2882">
        <w:rPr>
          <w:lang w:val="es-CL"/>
        </w:rPr>
        <w:t xml:space="preserve">: mismo repositorio, subcarpeta </w:t>
      </w:r>
      <w:r w:rsidRPr="009E2882">
        <w:rPr>
          <w:rFonts w:ascii="Consolas" w:hAnsi="Consolas"/>
          <w:color w:val="C7254E"/>
          <w:sz w:val="18"/>
          <w:lang w:val="es-CL"/>
        </w:rPr>
        <w:t>/</w:t>
      </w:r>
      <w:proofErr w:type="spellStart"/>
      <w:r w:rsidRPr="009E2882">
        <w:rPr>
          <w:rFonts w:ascii="Consolas" w:hAnsi="Consolas"/>
          <w:color w:val="C7254E"/>
          <w:sz w:val="18"/>
          <w:lang w:val="es-CL"/>
        </w:rPr>
        <w:t>frontend</w:t>
      </w:r>
      <w:proofErr w:type="spellEnd"/>
    </w:p>
    <w:p w14:paraId="2E484D85" w14:textId="77777777" w:rsidR="00276775" w:rsidRPr="009E2882" w:rsidRDefault="00DC6584">
      <w:pPr>
        <w:pStyle w:val="Listaconvietas"/>
        <w:rPr>
          <w:lang w:val="es-CL"/>
        </w:rPr>
      </w:pPr>
      <w:proofErr w:type="spellStart"/>
      <w:r w:rsidRPr="009E2882">
        <w:rPr>
          <w:b/>
          <w:lang w:val="es-CL"/>
        </w:rPr>
        <w:t>Backend</w:t>
      </w:r>
      <w:proofErr w:type="spellEnd"/>
      <w:r w:rsidRPr="009E2882">
        <w:rPr>
          <w:b/>
          <w:lang w:val="es-CL"/>
        </w:rPr>
        <w:t xml:space="preserve"> producción</w:t>
      </w:r>
      <w:r w:rsidRPr="009E2882">
        <w:rPr>
          <w:lang w:val="es-CL"/>
        </w:rPr>
        <w:t>: https://proyect-seven-production.up.railway.app</w:t>
      </w:r>
    </w:p>
    <w:p w14:paraId="26D2BD30" w14:textId="77777777" w:rsidR="00276775" w:rsidRPr="009E2882" w:rsidRDefault="00DC6584">
      <w:pPr>
        <w:pStyle w:val="Listaconvietas"/>
        <w:rPr>
          <w:lang w:val="es-CL"/>
        </w:rPr>
      </w:pPr>
      <w:r w:rsidRPr="009E2882">
        <w:rPr>
          <w:b/>
          <w:lang w:val="es-CL"/>
        </w:rPr>
        <w:t>Plataforma web (referencia visual)</w:t>
      </w:r>
      <w:r w:rsidRPr="009E2882">
        <w:rPr>
          <w:lang w:val="es-CL"/>
        </w:rPr>
        <w:t>: https://sevenarena.app</w:t>
      </w:r>
    </w:p>
    <w:p w14:paraId="7D9F495E" w14:textId="77777777" w:rsidR="00276775" w:rsidRPr="009E2882" w:rsidRDefault="00DC6584">
      <w:pPr>
        <w:pStyle w:val="Ttulo2"/>
        <w:rPr>
          <w:lang w:val="es-CL"/>
        </w:rPr>
      </w:pPr>
      <w:r w:rsidRPr="009E2882">
        <w:rPr>
          <w:color w:val="0F172A"/>
          <w:sz w:val="32"/>
          <w:lang w:val="es-CL"/>
        </w:rPr>
        <w:t>18. Glosario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276775" w:rsidRPr="009E2882" w14:paraId="6981DD09" w14:textId="77777777" w:rsidTr="00276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2CEA324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Término</w:t>
            </w:r>
          </w:p>
        </w:tc>
        <w:tc>
          <w:tcPr>
            <w:tcW w:w="4824" w:type="dxa"/>
          </w:tcPr>
          <w:p w14:paraId="2C558FFE" w14:textId="77777777" w:rsidR="00276775" w:rsidRPr="009E2882" w:rsidRDefault="00DC6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Definición</w:t>
            </w:r>
          </w:p>
        </w:tc>
      </w:tr>
      <w:tr w:rsidR="00276775" w:rsidRPr="009E2882" w14:paraId="720FE4F6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6099356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Atleta</w:t>
            </w:r>
          </w:p>
        </w:tc>
        <w:tc>
          <w:tcPr>
            <w:tcW w:w="4824" w:type="dxa"/>
          </w:tcPr>
          <w:p w14:paraId="286627C1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Participante registrado de una delegación que compite en el evento</w:t>
            </w:r>
          </w:p>
        </w:tc>
      </w:tr>
      <w:tr w:rsidR="00276775" w:rsidRPr="009E2882" w14:paraId="7E2B2FA9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6CFA701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Delegación</w:t>
            </w:r>
          </w:p>
        </w:tc>
        <w:tc>
          <w:tcPr>
            <w:tcW w:w="4824" w:type="dxa"/>
          </w:tcPr>
          <w:p w14:paraId="4746B218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Grupo de participantes de un mismo país</w:t>
            </w:r>
          </w:p>
        </w:tc>
      </w:tr>
      <w:tr w:rsidR="00276775" w:rsidRPr="009E2882" w14:paraId="023845F9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9D06AA4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Jefe de delegación</w:t>
            </w:r>
          </w:p>
        </w:tc>
        <w:tc>
          <w:tcPr>
            <w:tcW w:w="4824" w:type="dxa"/>
          </w:tcPr>
          <w:p w14:paraId="2B980659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Atleta marcado con </w:t>
            </w:r>
            <w:proofErr w:type="spellStart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isDelegationLead</w:t>
            </w:r>
            <w:proofErr w:type="spellEnd"/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 xml:space="preserve"> = true</w:t>
            </w:r>
            <w:r w:rsidRPr="009E2882">
              <w:rPr>
                <w:lang w:val="es-CL"/>
              </w:rPr>
              <w:t xml:space="preserve">. Responsable operativo de su delegación, tiene </w:t>
            </w:r>
            <w:r w:rsidRPr="009E2882">
              <w:rPr>
                <w:lang w:val="es-CL"/>
              </w:rPr>
              <w:lastRenderedPageBreak/>
              <w:t>acceso ampliado en el Portal Usuario</w:t>
            </w:r>
          </w:p>
        </w:tc>
      </w:tr>
      <w:tr w:rsidR="00276775" w:rsidRPr="009E2882" w14:paraId="6FD457F7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3E1196E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lang w:val="es-CL"/>
              </w:rPr>
              <w:lastRenderedPageBreak/>
              <w:t>tipoCliente</w:t>
            </w:r>
            <w:proofErr w:type="spellEnd"/>
            <w:r w:rsidRPr="009E2882">
              <w:rPr>
                <w:lang w:val="es-CL"/>
              </w:rPr>
              <w:t xml:space="preserve"> (</w:t>
            </w:r>
            <w:proofErr w:type="spellStart"/>
            <w:r w:rsidRPr="009E2882">
              <w:rPr>
                <w:lang w:val="es-CL"/>
              </w:rPr>
              <w:t>userType</w:t>
            </w:r>
            <w:proofErr w:type="spellEnd"/>
            <w:r w:rsidRPr="009E2882">
              <w:rPr>
                <w:lang w:val="es-CL"/>
              </w:rPr>
              <w:t>)</w:t>
            </w:r>
          </w:p>
        </w:tc>
        <w:tc>
          <w:tcPr>
            <w:tcW w:w="4824" w:type="dxa"/>
          </w:tcPr>
          <w:p w14:paraId="2D995EBE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Categoría del participante que determina qué portal puede usar. Valores relevantes: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VIP</w:t>
            </w:r>
            <w:r w:rsidRPr="009E2882">
              <w:rPr>
                <w:lang w:val="es-CL"/>
              </w:rPr>
              <w:t xml:space="preserve">,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TA</w:t>
            </w:r>
            <w:r w:rsidRPr="009E2882">
              <w:rPr>
                <w:lang w:val="es-CL"/>
              </w:rPr>
              <w:t xml:space="preserve">,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T1</w:t>
            </w:r>
            <w:r w:rsidRPr="009E2882">
              <w:rPr>
                <w:lang w:val="es-CL"/>
              </w:rPr>
              <w:t xml:space="preserve">,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ATHLETE</w:t>
            </w:r>
            <w:r w:rsidRPr="009E2882">
              <w:rPr>
                <w:lang w:val="es-CL"/>
              </w:rPr>
              <w:t xml:space="preserve">,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COACH</w:t>
            </w:r>
            <w:r w:rsidRPr="009E2882">
              <w:rPr>
                <w:lang w:val="es-CL"/>
              </w:rPr>
              <w:t xml:space="preserve">, </w:t>
            </w:r>
            <w:r w:rsidRPr="009E2882">
              <w:rPr>
                <w:rFonts w:ascii="Consolas" w:hAnsi="Consolas"/>
                <w:color w:val="C7254E"/>
                <w:sz w:val="18"/>
                <w:lang w:val="es-CL"/>
              </w:rPr>
              <w:t>STAFF</w:t>
            </w:r>
          </w:p>
        </w:tc>
      </w:tr>
      <w:tr w:rsidR="00276775" w:rsidRPr="009E2882" w14:paraId="560C96C6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03FA0BB" w14:textId="77777777" w:rsidR="00276775" w:rsidRPr="009E2882" w:rsidRDefault="00DC6584">
            <w:pPr>
              <w:rPr>
                <w:lang w:val="es-CL"/>
              </w:rPr>
            </w:pPr>
            <w:proofErr w:type="spellStart"/>
            <w:r w:rsidRPr="009E2882">
              <w:rPr>
                <w:lang w:val="es-CL"/>
              </w:rPr>
              <w:t>esChofer</w:t>
            </w:r>
            <w:proofErr w:type="spellEnd"/>
            <w:r w:rsidRPr="009E2882">
              <w:rPr>
                <w:lang w:val="es-CL"/>
              </w:rPr>
              <w:t xml:space="preserve"> (</w:t>
            </w:r>
            <w:proofErr w:type="spellStart"/>
            <w:r w:rsidRPr="009E2882">
              <w:rPr>
                <w:lang w:val="es-CL"/>
              </w:rPr>
              <w:t>isDriver</w:t>
            </w:r>
            <w:proofErr w:type="spellEnd"/>
            <w:r w:rsidRPr="009E2882">
              <w:rPr>
                <w:lang w:val="es-CL"/>
              </w:rPr>
              <w:t>)</w:t>
            </w:r>
          </w:p>
        </w:tc>
        <w:tc>
          <w:tcPr>
            <w:tcW w:w="4824" w:type="dxa"/>
          </w:tcPr>
          <w:p w14:paraId="64060577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Flag en el </w:t>
            </w:r>
            <w:proofErr w:type="spellStart"/>
            <w:r w:rsidRPr="009E2882">
              <w:rPr>
                <w:lang w:val="es-CL"/>
              </w:rPr>
              <w:t>metadata</w:t>
            </w:r>
            <w:proofErr w:type="spellEnd"/>
            <w:r w:rsidRPr="009E2882">
              <w:rPr>
                <w:lang w:val="es-CL"/>
              </w:rPr>
              <w:t xml:space="preserve"> de un participante de proveedor de transporte que indica que está habilitado como conductor y puede acceder al Portal Conductor</w:t>
            </w:r>
          </w:p>
        </w:tc>
      </w:tr>
      <w:tr w:rsidR="00276775" w:rsidRPr="009E2882" w14:paraId="16A2B965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C00FD0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Proveedor de transporte</w:t>
            </w:r>
          </w:p>
        </w:tc>
        <w:tc>
          <w:tcPr>
            <w:tcW w:w="4824" w:type="dxa"/>
          </w:tcPr>
          <w:p w14:paraId="0CF7B9E2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Empresa externa que aporta conductores y vehículos</w:t>
            </w:r>
          </w:p>
        </w:tc>
      </w:tr>
      <w:tr w:rsidR="00276775" w:rsidRPr="009E2882" w14:paraId="4A0398E1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AF0432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Participante de proveedor</w:t>
            </w:r>
          </w:p>
        </w:tc>
        <w:tc>
          <w:tcPr>
            <w:tcW w:w="4824" w:type="dxa"/>
          </w:tcPr>
          <w:p w14:paraId="0440EE53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Personas registradas bajo un proveedor (choferes, coordinadores)</w:t>
            </w:r>
          </w:p>
        </w:tc>
      </w:tr>
      <w:tr w:rsidR="00276775" w:rsidRPr="009E2882" w14:paraId="22FCE1B8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70CC875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 xml:space="preserve">Sede / </w:t>
            </w:r>
            <w:proofErr w:type="spellStart"/>
            <w:r w:rsidRPr="009E2882">
              <w:rPr>
                <w:lang w:val="es-CL"/>
              </w:rPr>
              <w:t>Venue</w:t>
            </w:r>
            <w:proofErr w:type="spellEnd"/>
          </w:p>
        </w:tc>
        <w:tc>
          <w:tcPr>
            <w:tcW w:w="4824" w:type="dxa"/>
          </w:tcPr>
          <w:p w14:paraId="1072E661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Recinto deportivo donde se realizan las competencias</w:t>
            </w:r>
          </w:p>
        </w:tc>
      </w:tr>
      <w:tr w:rsidR="00276775" w:rsidRPr="009E2882" w14:paraId="20D5576D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A6C187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Villa Panamericana</w:t>
            </w:r>
          </w:p>
        </w:tc>
        <w:tc>
          <w:tcPr>
            <w:tcW w:w="4824" w:type="dxa"/>
          </w:tcPr>
          <w:p w14:paraId="7FF2CDFD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Alojamiento principal de los atletas</w:t>
            </w:r>
          </w:p>
        </w:tc>
      </w:tr>
      <w:tr w:rsidR="00276775" w:rsidRPr="009E2882" w14:paraId="28735D6D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387B575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Credencial</w:t>
            </w:r>
          </w:p>
        </w:tc>
        <w:tc>
          <w:tcPr>
            <w:tcW w:w="4824" w:type="dxa"/>
          </w:tcPr>
          <w:p w14:paraId="78492091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Acreditación digital con QR para acceso a sedes y servicios</w:t>
            </w:r>
          </w:p>
        </w:tc>
      </w:tr>
      <w:tr w:rsidR="00276775" w:rsidRPr="009E2882" w14:paraId="1149DAC8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6CD3F716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Tipo de cliente</w:t>
            </w:r>
          </w:p>
        </w:tc>
        <w:tc>
          <w:tcPr>
            <w:tcW w:w="4824" w:type="dxa"/>
          </w:tcPr>
          <w:p w14:paraId="1ABAF4B1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 xml:space="preserve">Categoría del usuario para efectos de tarifas (VIP, T1, </w:t>
            </w:r>
            <w:proofErr w:type="spellStart"/>
            <w:r w:rsidRPr="009E2882">
              <w:rPr>
                <w:lang w:val="es-CL"/>
              </w:rPr>
              <w:t>Athlete</w:t>
            </w:r>
            <w:proofErr w:type="spellEnd"/>
            <w:r w:rsidRPr="009E2882">
              <w:rPr>
                <w:lang w:val="es-CL"/>
              </w:rPr>
              <w:t>)</w:t>
            </w:r>
          </w:p>
        </w:tc>
      </w:tr>
      <w:tr w:rsidR="00276775" w:rsidRPr="009E2882" w14:paraId="7CFA805F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95AF22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Viaje de ida y vuelta</w:t>
            </w:r>
          </w:p>
        </w:tc>
        <w:tc>
          <w:tcPr>
            <w:tcW w:w="4824" w:type="dxa"/>
          </w:tcPr>
          <w:p w14:paraId="11080D7F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Solicitud que genera dos viajes enlazados (padre e hijo)</w:t>
            </w:r>
          </w:p>
        </w:tc>
      </w:tr>
      <w:tr w:rsidR="00276775" w:rsidRPr="009E2882" w14:paraId="71633A5E" w14:textId="77777777" w:rsidTr="002767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311BC867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Bitácora del viaje</w:t>
            </w:r>
          </w:p>
        </w:tc>
        <w:tc>
          <w:tcPr>
            <w:tcW w:w="4824" w:type="dxa"/>
          </w:tcPr>
          <w:p w14:paraId="11E3F60E" w14:textId="77777777" w:rsidR="00276775" w:rsidRPr="009E2882" w:rsidRDefault="00DC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Registro histórico de todas las acciones realizadas sobre un viaje</w:t>
            </w:r>
          </w:p>
        </w:tc>
      </w:tr>
      <w:tr w:rsidR="00276775" w:rsidRPr="009E2882" w14:paraId="12F68B12" w14:textId="77777777" w:rsidTr="002767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6C32CB3" w14:textId="77777777" w:rsidR="00276775" w:rsidRPr="009E2882" w:rsidRDefault="00DC6584">
            <w:pPr>
              <w:rPr>
                <w:lang w:val="es-CL"/>
              </w:rPr>
            </w:pPr>
            <w:r w:rsidRPr="009E2882">
              <w:rPr>
                <w:lang w:val="es-CL"/>
              </w:rPr>
              <w:t>Tracking GPS</w:t>
            </w:r>
          </w:p>
        </w:tc>
        <w:tc>
          <w:tcPr>
            <w:tcW w:w="4824" w:type="dxa"/>
          </w:tcPr>
          <w:p w14:paraId="08968EF2" w14:textId="77777777" w:rsidR="00276775" w:rsidRPr="009E2882" w:rsidRDefault="00DC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L"/>
              </w:rPr>
            </w:pPr>
            <w:r w:rsidRPr="009E2882">
              <w:rPr>
                <w:lang w:val="es-CL"/>
              </w:rPr>
              <w:t>Envío periódico de la ubicación del vehículo al servidor</w:t>
            </w:r>
          </w:p>
        </w:tc>
      </w:tr>
    </w:tbl>
    <w:p w14:paraId="26A26845" w14:textId="7D3C63AC" w:rsidR="00276775" w:rsidRPr="009E2882" w:rsidRDefault="00276775">
      <w:pPr>
        <w:rPr>
          <w:lang w:val="es-CL"/>
        </w:rPr>
      </w:pPr>
    </w:p>
    <w:sectPr w:rsidR="00276775" w:rsidRPr="009E2882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41E98D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221BA"/>
    <w:multiLevelType w:val="hybridMultilevel"/>
    <w:tmpl w:val="474C8C0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7430273">
    <w:abstractNumId w:val="8"/>
  </w:num>
  <w:num w:numId="2" w16cid:durableId="1808544596">
    <w:abstractNumId w:val="6"/>
  </w:num>
  <w:num w:numId="3" w16cid:durableId="862597285">
    <w:abstractNumId w:val="5"/>
  </w:num>
  <w:num w:numId="4" w16cid:durableId="1875649290">
    <w:abstractNumId w:val="4"/>
  </w:num>
  <w:num w:numId="5" w16cid:durableId="794954320">
    <w:abstractNumId w:val="7"/>
  </w:num>
  <w:num w:numId="6" w16cid:durableId="212817777">
    <w:abstractNumId w:val="3"/>
  </w:num>
  <w:num w:numId="7" w16cid:durableId="613246605">
    <w:abstractNumId w:val="2"/>
  </w:num>
  <w:num w:numId="8" w16cid:durableId="1836529339">
    <w:abstractNumId w:val="1"/>
  </w:num>
  <w:num w:numId="9" w16cid:durableId="1715546778">
    <w:abstractNumId w:val="0"/>
  </w:num>
  <w:num w:numId="10" w16cid:durableId="581764030">
    <w:abstractNumId w:val="9"/>
  </w:num>
  <w:num w:numId="11" w16cid:durableId="1315990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775"/>
    <w:rsid w:val="0029639D"/>
    <w:rsid w:val="002B1315"/>
    <w:rsid w:val="00326F90"/>
    <w:rsid w:val="003E5566"/>
    <w:rsid w:val="005F71CC"/>
    <w:rsid w:val="0072544C"/>
    <w:rsid w:val="009203A9"/>
    <w:rsid w:val="009E2882"/>
    <w:rsid w:val="00AA1D8D"/>
    <w:rsid w:val="00B47730"/>
    <w:rsid w:val="00C01EC2"/>
    <w:rsid w:val="00CB0664"/>
    <w:rsid w:val="00DC6584"/>
    <w:rsid w:val="00EA4187"/>
    <w:rsid w:val="00ED07CE"/>
    <w:rsid w:val="00ED5A6C"/>
    <w:rsid w:val="00F55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E5B1FF"/>
  <w14:defaultImageDpi w14:val="300"/>
  <w15:docId w15:val="{6C97B61A-1F81-4D17-8535-80A95557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66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01EC2"/>
  </w:style>
  <w:style w:type="character" w:customStyle="1" w:styleId="FechaCar">
    <w:name w:val="Fecha Car"/>
    <w:basedOn w:val="Fuentedeprrafopredeter"/>
    <w:link w:val="Fecha"/>
    <w:uiPriority w:val="99"/>
    <w:semiHidden/>
    <w:rsid w:val="00C01EC2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6113</Words>
  <Characters>33624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Beroiza</cp:lastModifiedBy>
  <cp:revision>2</cp:revision>
  <dcterms:created xsi:type="dcterms:W3CDTF">2026-04-14T22:38:00Z</dcterms:created>
  <dcterms:modified xsi:type="dcterms:W3CDTF">2026-04-14T22:38:00Z</dcterms:modified>
  <cp:category/>
</cp:coreProperties>
</file>